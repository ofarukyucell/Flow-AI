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color w:val="1A1A2E"/>
          <w:sz w:val="72"/>
        </w:rPr>
        <w:t>FLOWAI</w:t>
      </w:r>
    </w:p>
    <w:p>
      <w:pPr>
        <w:spacing w:after="120"/>
        <w:jc w:val="center"/>
      </w:pPr>
      <w:r>
        <w:rPr>
          <w:b/>
          <w:i w:val="0"/>
          <w:color w:val="0F3460"/>
          <w:sz w:val="32"/>
        </w:rPr>
        <w:t>Teknik Analiz &amp; Startup Yol Haritasi Raporu</w:t>
      </w:r>
    </w:p>
    <w:p>
      <w:pPr>
        <w:spacing w:before="120" w:after="120"/>
      </w:pPr>
      <w:r>
        <w:rPr>
          <w:color w:val="CCCCCC"/>
          <w:sz w:val="16"/>
        </w:rPr>
        <w:t>______________________________________________________________________</w:t>
      </w:r>
    </w:p>
    <w:p>
      <w:pPr>
        <w:spacing w:after="120"/>
        <w:jc w:val="center"/>
      </w:pPr>
      <w:r>
        <w:rPr>
          <w:b w:val="0"/>
          <w:i/>
          <w:color w:val="666666"/>
          <w:sz w:val="24"/>
        </w:rPr>
        <w:t>CTO Perspektifinden Kod Incelemesi</w:t>
      </w:r>
    </w:p>
    <w:p>
      <w:pPr>
        <w:spacing w:after="120"/>
        <w:jc w:val="center"/>
      </w:pPr>
      <w:r>
        <w:rPr>
          <w:b w:val="0"/>
          <w:i w:val="0"/>
          <w:color w:val="999999"/>
          <w:sz w:val="20"/>
        </w:rPr>
        <w:t>Tarih: 30 March 2026</w:t>
      </w:r>
    </w:p>
    <w:p>
      <w:pPr>
        <w:spacing w:after="120"/>
        <w:jc w:val="center"/>
      </w:pPr>
      <w:r>
        <w:rPr>
          <w:b w:val="0"/>
          <w:i w:val="0"/>
          <w:color w:val="999999"/>
          <w:sz w:val="20"/>
        </w:rPr>
        <w:t>Hazirlayan: CTO-Level Code Review</w:t>
      </w:r>
    </w:p>
    <w:p>
      <w:pPr>
        <w:spacing w:after="120"/>
        <w:jc w:val="center"/>
      </w:pPr>
      <w:r>
        <w:rPr>
          <w:b w:val="0"/>
          <w:i w:val="0"/>
          <w:color w:val="999999"/>
          <w:sz w:val="20"/>
        </w:rPr>
        <w:t>Hedef Kitle: Omer Faruk Yucel - YBS 4. Sinif / Kurucu Aday</w:t>
      </w:r>
    </w:p>
    <w:p>
      <w:r>
        <w:br w:type="page"/>
      </w:r>
    </w:p>
    <w:p>
      <w:pPr>
        <w:pStyle w:val="Heading1"/>
      </w:pPr>
      <w:r>
        <w:t>ICINDEKILER</w:t>
      </w:r>
    </w:p>
    <w:p>
      <w:pPr>
        <w:spacing w:after="120"/>
      </w:pPr>
      <w:r>
        <w:rPr>
          <w:b w:val="0"/>
          <w:i w:val="0"/>
          <w:color w:val="0F3460"/>
          <w:sz w:val="22"/>
        </w:rPr>
        <w:t>1. Yonetici Ozeti</w:t>
      </w:r>
    </w:p>
    <w:p>
      <w:pPr>
        <w:spacing w:after="120"/>
      </w:pPr>
      <w:r>
        <w:rPr>
          <w:b w:val="0"/>
          <w:i w:val="0"/>
          <w:color w:val="0F3460"/>
          <w:sz w:val="22"/>
        </w:rPr>
        <w:t>2. FlowAI Nedir? - Buyuk Resim</w:t>
      </w:r>
    </w:p>
    <w:p>
      <w:pPr>
        <w:spacing w:after="120"/>
      </w:pPr>
      <w:r>
        <w:rPr>
          <w:b w:val="0"/>
          <w:i w:val="0"/>
          <w:color w:val="0F3460"/>
          <w:sz w:val="22"/>
        </w:rPr>
        <w:t>3. Teknik Mimari Analizi</w:t>
      </w:r>
    </w:p>
    <w:p>
      <w:pPr>
        <w:spacing w:after="120"/>
      </w:pPr>
      <w:r>
        <w:rPr>
          <w:b w:val="0"/>
          <w:i w:val="0"/>
          <w:color w:val="0F3460"/>
          <w:sz w:val="22"/>
        </w:rPr>
        <w:t>4. NLP Pipeline Detayli Inceleme</w:t>
      </w:r>
    </w:p>
    <w:p>
      <w:pPr>
        <w:spacing w:after="120"/>
      </w:pPr>
      <w:r>
        <w:rPr>
          <w:b w:val="0"/>
          <w:i w:val="0"/>
          <w:color w:val="0F3460"/>
          <w:sz w:val="22"/>
        </w:rPr>
        <w:t>5. NLP Hata Analizi ve Cozum Onerileri</w:t>
      </w:r>
    </w:p>
    <w:p>
      <w:pPr>
        <w:spacing w:after="120"/>
      </w:pPr>
      <w:r>
        <w:rPr>
          <w:b w:val="0"/>
          <w:i w:val="0"/>
          <w:color w:val="0F3460"/>
          <w:sz w:val="22"/>
        </w:rPr>
        <w:t>6. Frontend Analizi</w:t>
      </w:r>
    </w:p>
    <w:p>
      <w:pPr>
        <w:spacing w:after="120"/>
      </w:pPr>
      <w:r>
        <w:rPr>
          <w:b w:val="0"/>
          <w:i w:val="0"/>
          <w:color w:val="0F3460"/>
          <w:sz w:val="22"/>
        </w:rPr>
        <w:t>7. DevOps &amp; CI/CD Degerlendirmesi</w:t>
      </w:r>
    </w:p>
    <w:p>
      <w:pPr>
        <w:spacing w:after="120"/>
      </w:pPr>
      <w:r>
        <w:rPr>
          <w:b w:val="0"/>
          <w:i w:val="0"/>
          <w:color w:val="0F3460"/>
          <w:sz w:val="22"/>
        </w:rPr>
        <w:t>8. Test Coverage Analizi</w:t>
      </w:r>
    </w:p>
    <w:p>
      <w:pPr>
        <w:spacing w:after="120"/>
      </w:pPr>
      <w:r>
        <w:rPr>
          <w:b w:val="0"/>
          <w:i w:val="0"/>
          <w:color w:val="0F3460"/>
          <w:sz w:val="22"/>
        </w:rPr>
        <w:t>9. Guclu Yanlar (Neyi Dogru Yaptin)</w:t>
      </w:r>
    </w:p>
    <w:p>
      <w:pPr>
        <w:spacing w:after="120"/>
      </w:pPr>
      <w:r>
        <w:rPr>
          <w:b w:val="0"/>
          <w:i w:val="0"/>
          <w:color w:val="0F3460"/>
          <w:sz w:val="22"/>
        </w:rPr>
        <w:t>10. Eksikler ve Teknik Borc</w:t>
      </w:r>
    </w:p>
    <w:p>
      <w:pPr>
        <w:spacing w:after="120"/>
      </w:pPr>
      <w:r>
        <w:rPr>
          <w:b w:val="0"/>
          <w:i w:val="0"/>
          <w:color w:val="0F3460"/>
          <w:sz w:val="22"/>
        </w:rPr>
        <w:t>11. Bu Projeyi Kime, Nasil Sunabilirsin</w:t>
      </w:r>
    </w:p>
    <w:p>
      <w:pPr>
        <w:spacing w:after="120"/>
      </w:pPr>
      <w:r>
        <w:rPr>
          <w:b w:val="0"/>
          <w:i w:val="0"/>
          <w:color w:val="0F3460"/>
          <w:sz w:val="22"/>
        </w:rPr>
        <w:t>12. Exit Yapilabilir Urune Donusturmek Icin Yol Haritasi</w:t>
      </w:r>
    </w:p>
    <w:p>
      <w:pPr>
        <w:spacing w:after="120"/>
      </w:pPr>
      <w:r>
        <w:rPr>
          <w:b w:val="0"/>
          <w:i w:val="0"/>
          <w:color w:val="0F3460"/>
          <w:sz w:val="22"/>
        </w:rPr>
        <w:t>13. 90 Gunluk Startup Aksiyon Plani</w:t>
      </w:r>
    </w:p>
    <w:p>
      <w:pPr>
        <w:spacing w:after="120"/>
      </w:pPr>
      <w:r>
        <w:rPr>
          <w:b w:val="0"/>
          <w:i w:val="0"/>
          <w:color w:val="0F3460"/>
          <w:sz w:val="22"/>
        </w:rPr>
        <w:t>14. Yapay Zeka Korkusu ve Gerceklik</w:t>
      </w:r>
    </w:p>
    <w:p>
      <w:pPr>
        <w:spacing w:after="120"/>
      </w:pPr>
      <w:r>
        <w:rPr>
          <w:b w:val="0"/>
          <w:i w:val="0"/>
          <w:color w:val="0F3460"/>
          <w:sz w:val="22"/>
        </w:rPr>
        <w:t>15. Sonuc ve Motivasyon</w:t>
      </w:r>
    </w:p>
    <w:p>
      <w:r>
        <w:br w:type="page"/>
      </w:r>
    </w:p>
    <w:p>
      <w:pPr>
        <w:pStyle w:val="Heading1"/>
      </w:pPr>
      <w:r>
        <w:t>1. Yonetici Ozeti</w:t>
      </w:r>
    </w:p>
    <w:p>
      <w:pPr>
        <w:spacing w:after="120"/>
      </w:pPr>
      <w:r>
        <w:rPr>
          <w:b w:val="0"/>
          <w:i w:val="0"/>
        </w:rPr>
        <w:t>FlowAI, Turkce dogal dil ile yazilmis surec aciklamalarini yapilandirilmis akis semalarina donusturen kural tabanli bir NLP sistemidir. Proje, FastAPI backend, vanilla JS frontend, Docker konteynerizasyonu ve GitHub Actions CI/CD pipeline ile production-ready bir mimariye sahiptir.</w:t>
      </w:r>
    </w:p>
    <w:p>
      <w:pPr>
        <w:spacing w:after="120"/>
      </w:pPr>
      <w:r>
        <w:rPr>
          <w:b w:val="0"/>
          <w:i w:val="0"/>
        </w:rPr>
        <w:t>Bu rapor, projenin tum kaynak kodunu satir satir inceleyerek hazirlanmistir. Amac: Omer Faruk'un 2 aylik emegini bir CTO gozuyle degerlendirmek, eksikleri tanimlamak ve startup yol haritasi cizmektir.</w:t>
      </w:r>
    </w:p>
    <w:p>
      <w:pPr>
        <w:pStyle w:val="Heading2"/>
      </w:pPr>
      <w:r>
        <w:t>Hizli Skor Karti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Kategori</w:t>
            </w:r>
          </w:p>
        </w:tc>
        <w:tc>
          <w:tcPr>
            <w:tcW w:type="dxa" w:w="2160"/>
          </w:tcPr>
          <w:p>
            <w:r>
              <w:rPr>
                <w:b/>
                <w:sz w:val="20"/>
              </w:rPr>
              <w:t>Puan (10 uzerinden)</w:t>
            </w:r>
          </w:p>
        </w:tc>
        <w:tc>
          <w:tcPr>
            <w:tcW w:type="dxa" w:w="4320"/>
          </w:tcPr>
          <w:p>
            <w:r>
              <w:rPr>
                <w:b/>
                <w:sz w:val="20"/>
              </w:rPr>
              <w:t>Not</w:t>
            </w:r>
          </w:p>
        </w:tc>
      </w:tr>
      <w:tr>
        <w:tc>
          <w:tcPr>
            <w:tcW w:type="dxa" w:w="2880"/>
          </w:tcPr>
          <w:p>
            <w:r>
              <w:rPr>
                <w:sz w:val="20"/>
              </w:rPr>
              <w:t>Mimari Tasarim</w:t>
            </w:r>
          </w:p>
        </w:tc>
        <w:tc>
          <w:tcPr>
            <w:tcW w:type="dxa" w:w="2160"/>
          </w:tcPr>
          <w:p>
            <w:r>
              <w:rPr>
                <w:sz w:val="20"/>
              </w:rPr>
              <w:t>8/10</w:t>
            </w:r>
          </w:p>
        </w:tc>
        <w:tc>
          <w:tcPr>
            <w:tcW w:type="dxa" w:w="4320"/>
          </w:tcPr>
          <w:p>
            <w:r>
              <w:rPr>
                <w:sz w:val="20"/>
              </w:rPr>
              <w:t>Katmanli, temiz ayrim</w:t>
            </w:r>
          </w:p>
        </w:tc>
      </w:tr>
      <w:tr>
        <w:tc>
          <w:tcPr>
            <w:tcW w:type="dxa" w:w="2880"/>
          </w:tcPr>
          <w:p>
            <w:r>
              <w:rPr>
                <w:sz w:val="20"/>
              </w:rPr>
              <w:t>Kod Kalitesi</w:t>
            </w:r>
          </w:p>
        </w:tc>
        <w:tc>
          <w:tcPr>
            <w:tcW w:type="dxa" w:w="2160"/>
          </w:tcPr>
          <w:p>
            <w:r>
              <w:rPr>
                <w:sz w:val="20"/>
              </w:rPr>
              <w:t>7/10</w:t>
            </w:r>
          </w:p>
        </w:tc>
        <w:tc>
          <w:tcPr>
            <w:tcW w:type="dxa" w:w="4320"/>
          </w:tcPr>
          <w:p>
            <w:r>
              <w:rPr>
                <w:sz w:val="20"/>
              </w:rPr>
              <w:t>Tutarli, bazi formatting sorunlari</w:t>
            </w:r>
          </w:p>
        </w:tc>
      </w:tr>
      <w:tr>
        <w:tc>
          <w:tcPr>
            <w:tcW w:type="dxa" w:w="2880"/>
          </w:tcPr>
          <w:p>
            <w:r>
              <w:rPr>
                <w:sz w:val="20"/>
              </w:rPr>
              <w:t>NLP Dogrulugu</w:t>
            </w:r>
          </w:p>
        </w:tc>
        <w:tc>
          <w:tcPr>
            <w:tcW w:type="dxa" w:w="2160"/>
          </w:tcPr>
          <w:p>
            <w:r>
              <w:rPr>
                <w:sz w:val="20"/>
              </w:rPr>
              <w:t>6/10</w:t>
            </w:r>
          </w:p>
        </w:tc>
        <w:tc>
          <w:tcPr>
            <w:tcW w:type="dxa" w:w="4320"/>
          </w:tcPr>
          <w:p>
            <w:r>
              <w:rPr>
                <w:sz w:val="20"/>
              </w:rPr>
              <w:t>Temel caseler iyi, edge case'ler zayif</w:t>
            </w:r>
          </w:p>
        </w:tc>
      </w:tr>
      <w:tr>
        <w:tc>
          <w:tcPr>
            <w:tcW w:type="dxa" w:w="2880"/>
          </w:tcPr>
          <w:p>
            <w:r>
              <w:rPr>
                <w:sz w:val="20"/>
              </w:rPr>
              <w:t>Test Coverage</w:t>
            </w:r>
          </w:p>
        </w:tc>
        <w:tc>
          <w:tcPr>
            <w:tcW w:type="dxa" w:w="2160"/>
          </w:tcPr>
          <w:p>
            <w:r>
              <w:rPr>
                <w:sz w:val="20"/>
              </w:rPr>
              <w:t>7.5/10</w:t>
            </w:r>
          </w:p>
        </w:tc>
        <w:tc>
          <w:tcPr>
            <w:tcW w:type="dxa" w:w="4320"/>
          </w:tcPr>
          <w:p>
            <w:r>
              <w:rPr>
                <w:sz w:val="20"/>
              </w:rPr>
              <w:t>Unit + integration + endpoint testleri var</w:t>
            </w:r>
          </w:p>
        </w:tc>
      </w:tr>
      <w:tr>
        <w:tc>
          <w:tcPr>
            <w:tcW w:type="dxa" w:w="2880"/>
          </w:tcPr>
          <w:p>
            <w:r>
              <w:rPr>
                <w:sz w:val="20"/>
              </w:rPr>
              <w:t>DevOps/CI-CD</w:t>
            </w:r>
          </w:p>
        </w:tc>
        <w:tc>
          <w:tcPr>
            <w:tcW w:type="dxa" w:w="2160"/>
          </w:tcPr>
          <w:p>
            <w:r>
              <w:rPr>
                <w:sz w:val="20"/>
              </w:rPr>
              <w:t>8.5/10</w:t>
            </w:r>
          </w:p>
        </w:tc>
        <w:tc>
          <w:tcPr>
            <w:tcW w:type="dxa" w:w="4320"/>
          </w:tcPr>
          <w:p>
            <w:r>
              <w:rPr>
                <w:sz w:val="20"/>
              </w:rPr>
              <w:t>Docker + GHCR + smoke test - cok iyi</w:t>
            </w:r>
          </w:p>
        </w:tc>
      </w:tr>
      <w:tr>
        <w:tc>
          <w:tcPr>
            <w:tcW w:type="dxa" w:w="2880"/>
          </w:tcPr>
          <w:p>
            <w:r>
              <w:rPr>
                <w:sz w:val="20"/>
              </w:rPr>
              <w:t>Frontend</w:t>
            </w:r>
          </w:p>
        </w:tc>
        <w:tc>
          <w:tcPr>
            <w:tcW w:type="dxa" w:w="2160"/>
          </w:tcPr>
          <w:p>
            <w:r>
              <w:rPr>
                <w:sz w:val="20"/>
              </w:rPr>
              <w:t>5/10</w:t>
            </w:r>
          </w:p>
        </w:tc>
        <w:tc>
          <w:tcPr>
            <w:tcW w:type="dxa" w:w="4320"/>
          </w:tcPr>
          <w:p>
            <w:r>
              <w:rPr>
                <w:sz w:val="20"/>
              </w:rPr>
              <w:t>Fonksiyonel demo, uretim icin yetersiz</w:t>
            </w:r>
          </w:p>
        </w:tc>
      </w:tr>
      <w:tr>
        <w:tc>
          <w:tcPr>
            <w:tcW w:type="dxa" w:w="2880"/>
          </w:tcPr>
          <w:p>
            <w:r>
              <w:rPr>
                <w:sz w:val="20"/>
              </w:rPr>
              <w:t>Dokumantasyon</w:t>
            </w:r>
          </w:p>
        </w:tc>
        <w:tc>
          <w:tcPr>
            <w:tcW w:type="dxa" w:w="2160"/>
          </w:tcPr>
          <w:p>
            <w:r>
              <w:rPr>
                <w:sz w:val="20"/>
              </w:rPr>
              <w:t>6/10</w:t>
            </w:r>
          </w:p>
        </w:tc>
        <w:tc>
          <w:tcPr>
            <w:tcW w:type="dxa" w:w="4320"/>
          </w:tcPr>
          <w:p>
            <w:r>
              <w:rPr>
                <w:sz w:val="20"/>
              </w:rPr>
              <w:t>README var ama API doc eksik</w:t>
            </w:r>
          </w:p>
        </w:tc>
      </w:tr>
      <w:tr>
        <w:tc>
          <w:tcPr>
            <w:tcW w:type="dxa" w:w="2880"/>
          </w:tcPr>
          <w:p>
            <w:r>
              <w:rPr>
                <w:sz w:val="20"/>
              </w:rPr>
              <w:t>Urun Olgunlugu</w:t>
            </w:r>
          </w:p>
        </w:tc>
        <w:tc>
          <w:tcPr>
            <w:tcW w:type="dxa" w:w="2160"/>
          </w:tcPr>
          <w:p>
            <w:r>
              <w:rPr>
                <w:sz w:val="20"/>
              </w:rPr>
              <w:t>5.5/10</w:t>
            </w:r>
          </w:p>
        </w:tc>
        <w:tc>
          <w:tcPr>
            <w:tcW w:type="dxa" w:w="4320"/>
          </w:tcPr>
          <w:p>
            <w:r>
              <w:rPr>
                <w:sz w:val="20"/>
              </w:rPr>
              <w:t>MVP seviyesinde, urunlestirme lazim</w:t>
            </w:r>
          </w:p>
        </w:tc>
      </w:tr>
    </w:tbl>
    <w:p>
      <w:r>
        <w:br w:type="page"/>
      </w:r>
    </w:p>
    <w:p>
      <w:pPr>
        <w:pStyle w:val="Heading1"/>
      </w:pPr>
      <w:r>
        <w:t>2. FlowAI Nedir? - Buyuk Resim</w:t>
      </w:r>
    </w:p>
    <w:p>
      <w:pPr>
        <w:spacing w:after="120"/>
      </w:pPr>
      <w:r>
        <w:rPr>
          <w:b w:val="0"/>
          <w:i w:val="0"/>
        </w:rPr>
        <w:t>FlowAI, su problemi cozer: Sirketlerde surec dokumantasyonu genellikle dogal dilde, yapilandirilmamis metin olarak yazilir. Ornegin: 'Once giris yap, sonra formu doldur, eger email bossa uyar ver, kaydet ve cikis yap.' Bu metin bir insana anlamli gelse de, bir sisteme donusturulmesi zordur.</w:t>
      </w:r>
    </w:p>
    <w:p>
      <w:pPr>
        <w:spacing w:after="120"/>
      </w:pPr>
      <w:r>
        <w:rPr>
          <w:b w:val="0"/>
          <w:i w:val="0"/>
        </w:rPr>
        <w:t>FlowAI bu metni alir, icindeki aksiyonlari (fiilleri) tespit eder, siralar, karar noktalari belirler ve sonucta hem yapilandirilmis JSON hem de gorsel flowchart (Mermaid) uretir.</w:t>
      </w:r>
    </w:p>
    <w:p>
      <w:pPr>
        <w:pStyle w:val="Heading2"/>
      </w:pPr>
      <w:r>
        <w:t>Cozum Akisi</w:t>
      </w:r>
    </w:p>
    <w:p>
      <w:pPr>
        <w:spacing w:after="120"/>
      </w:pPr>
      <w:r>
        <w:rPr>
          <w:b/>
          <w:i w:val="0"/>
          <w:sz w:val="20"/>
        </w:rPr>
        <w:t>Turkce Metin Girdisi --&gt; NLP Pipeline (Regex + Kural) --&gt; StepProof Listesi --&gt; FlowGraph (Node/Edge) --&gt; Mermaid Flowchart</w:t>
      </w:r>
    </w:p>
    <w:p>
      <w:pPr>
        <w:pStyle w:val="Heading2"/>
      </w:pPr>
      <w:r>
        <w:t>Hedef Kullanim Alanlari</w:t>
      </w:r>
    </w:p>
    <w:p>
      <w:pPr>
        <w:pStyle w:val="ListBullet"/>
      </w:pPr>
      <w:r>
        <w:t>Is sureci dokumantasyonu (BPM)</w:t>
      </w:r>
    </w:p>
    <w:p>
      <w:pPr>
        <w:pStyle w:val="ListBullet"/>
      </w:pPr>
      <w:r>
        <w:t>Yazilim test senaryolarinin otomatik flowchart'a donusumu</w:t>
      </w:r>
    </w:p>
    <w:p>
      <w:pPr>
        <w:pStyle w:val="ListBullet"/>
      </w:pPr>
      <w:r>
        <w:t>Egitim materyalleri icin adim-adim gorsel olusturma</w:t>
      </w:r>
    </w:p>
    <w:p>
      <w:pPr>
        <w:pStyle w:val="ListBullet"/>
      </w:pPr>
      <w:r>
        <w:t>RPA (Robotik Surec Otomasyonu) oncesi surec haritalama</w:t>
      </w:r>
    </w:p>
    <w:p>
      <w:pPr>
        <w:pStyle w:val="ListBullet"/>
      </w:pPr>
      <w:r>
        <w:t>ISO/kalite yonetim sistemi dokumantasyonu</w:t>
      </w:r>
    </w:p>
    <w:p>
      <w:r>
        <w:br w:type="page"/>
      </w:r>
    </w:p>
    <w:p>
      <w:pPr>
        <w:pStyle w:val="Heading1"/>
      </w:pPr>
      <w:r>
        <w:t>3. Teknik Mimari Analizi</w:t>
      </w:r>
    </w:p>
    <w:p>
      <w:pPr>
        <w:pStyle w:val="Heading2"/>
      </w:pPr>
      <w:r>
        <w:t>3.1 Proje Yapisi</w:t>
      </w:r>
    </w:p>
    <w:p>
      <w:pPr>
        <w:spacing w:after="120"/>
      </w:pPr>
      <w:r>
        <w:rPr>
          <w:b w:val="0"/>
          <w:i w:val="0"/>
        </w:rPr>
        <w:t>Proje, klasik bir monorepo yapisinda organize edilmis. Backend (Python/FastAPI) ve Frontend (vanilla HTML/CSS/JS) ayri klasorlerde. Bu yaklasim basit projeler icin dogru bir tercih.</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Katman</w:t>
            </w:r>
          </w:p>
        </w:tc>
        <w:tc>
          <w:tcPr>
            <w:tcW w:type="dxa" w:w="2880"/>
          </w:tcPr>
          <w:p>
            <w:r>
              <w:rPr>
                <w:b/>
                <w:sz w:val="20"/>
              </w:rPr>
              <w:t>Teknoloji</w:t>
            </w:r>
          </w:p>
        </w:tc>
        <w:tc>
          <w:tcPr>
            <w:tcW w:type="dxa" w:w="4320"/>
          </w:tcPr>
          <w:p>
            <w:r>
              <w:rPr>
                <w:b/>
                <w:sz w:val="20"/>
              </w:rPr>
              <w:t>Dosya/Klasor</w:t>
            </w:r>
          </w:p>
        </w:tc>
      </w:tr>
      <w:tr>
        <w:tc>
          <w:tcPr>
            <w:tcW w:type="dxa" w:w="2160"/>
          </w:tcPr>
          <w:p>
            <w:r>
              <w:rPr>
                <w:sz w:val="20"/>
              </w:rPr>
              <w:t>API Framework</w:t>
            </w:r>
          </w:p>
        </w:tc>
        <w:tc>
          <w:tcPr>
            <w:tcW w:type="dxa" w:w="2880"/>
          </w:tcPr>
          <w:p>
            <w:r>
              <w:rPr>
                <w:sz w:val="20"/>
              </w:rPr>
              <w:t>FastAPI 0.115</w:t>
            </w:r>
          </w:p>
        </w:tc>
        <w:tc>
          <w:tcPr>
            <w:tcW w:type="dxa" w:w="4320"/>
          </w:tcPr>
          <w:p>
            <w:r>
              <w:rPr>
                <w:sz w:val="20"/>
              </w:rPr>
              <w:t>backend/main.py</w:t>
            </w:r>
          </w:p>
        </w:tc>
      </w:tr>
      <w:tr>
        <w:tc>
          <w:tcPr>
            <w:tcW w:type="dxa" w:w="2160"/>
          </w:tcPr>
          <w:p>
            <w:r>
              <w:rPr>
                <w:sz w:val="20"/>
              </w:rPr>
              <w:t>NLP Engine</w:t>
            </w:r>
          </w:p>
        </w:tc>
        <w:tc>
          <w:tcPr>
            <w:tcW w:type="dxa" w:w="2880"/>
          </w:tcPr>
          <w:p>
            <w:r>
              <w:rPr>
                <w:sz w:val="20"/>
              </w:rPr>
              <w:t>Regex + Kural Tabanli</w:t>
            </w:r>
          </w:p>
        </w:tc>
        <w:tc>
          <w:tcPr>
            <w:tcW w:type="dxa" w:w="4320"/>
          </w:tcPr>
          <w:p>
            <w:r>
              <w:rPr>
                <w:sz w:val="20"/>
              </w:rPr>
              <w:t>backend/core/extraction_rules.py</w:t>
            </w:r>
          </w:p>
        </w:tc>
      </w:tr>
      <w:tr>
        <w:tc>
          <w:tcPr>
            <w:tcW w:type="dxa" w:w="2160"/>
          </w:tcPr>
          <w:p>
            <w:r>
              <w:rPr>
                <w:sz w:val="20"/>
              </w:rPr>
              <w:t>Veri Modelleri</w:t>
            </w:r>
          </w:p>
        </w:tc>
        <w:tc>
          <w:tcPr>
            <w:tcW w:type="dxa" w:w="2880"/>
          </w:tcPr>
          <w:p>
            <w:r>
              <w:rPr>
                <w:sz w:val="20"/>
              </w:rPr>
              <w:t>Pydantic v2</w:t>
            </w:r>
          </w:p>
        </w:tc>
        <w:tc>
          <w:tcPr>
            <w:tcW w:type="dxa" w:w="4320"/>
          </w:tcPr>
          <w:p>
            <w:r>
              <w:rPr>
                <w:sz w:val="20"/>
              </w:rPr>
              <w:t>backend/models/</w:t>
            </w:r>
          </w:p>
        </w:tc>
      </w:tr>
      <w:tr>
        <w:tc>
          <w:tcPr>
            <w:tcW w:type="dxa" w:w="2160"/>
          </w:tcPr>
          <w:p>
            <w:r>
              <w:rPr>
                <w:sz w:val="20"/>
              </w:rPr>
              <w:t>Graph Builder</w:t>
            </w:r>
          </w:p>
        </w:tc>
        <w:tc>
          <w:tcPr>
            <w:tcW w:type="dxa" w:w="2880"/>
          </w:tcPr>
          <w:p>
            <w:r>
              <w:rPr>
                <w:sz w:val="20"/>
              </w:rPr>
              <w:t>Custom Python</w:t>
            </w:r>
          </w:p>
        </w:tc>
        <w:tc>
          <w:tcPr>
            <w:tcW w:type="dxa" w:w="4320"/>
          </w:tcPr>
          <w:p>
            <w:r>
              <w:rPr>
                <w:sz w:val="20"/>
              </w:rPr>
              <w:t>backend/core/graph_builder.py</w:t>
            </w:r>
          </w:p>
        </w:tc>
      </w:tr>
      <w:tr>
        <w:tc>
          <w:tcPr>
            <w:tcW w:type="dxa" w:w="2160"/>
          </w:tcPr>
          <w:p>
            <w:r>
              <w:rPr>
                <w:sz w:val="20"/>
              </w:rPr>
              <w:t>Export</w:t>
            </w:r>
          </w:p>
        </w:tc>
        <w:tc>
          <w:tcPr>
            <w:tcW w:type="dxa" w:w="2880"/>
          </w:tcPr>
          <w:p>
            <w:r>
              <w:rPr>
                <w:sz w:val="20"/>
              </w:rPr>
              <w:t>Mermaid Syntax</w:t>
            </w:r>
          </w:p>
        </w:tc>
        <w:tc>
          <w:tcPr>
            <w:tcW w:type="dxa" w:w="4320"/>
          </w:tcPr>
          <w:p>
            <w:r>
              <w:rPr>
                <w:sz w:val="20"/>
              </w:rPr>
              <w:t>backend/core/mermaid_exporter.py</w:t>
            </w:r>
          </w:p>
        </w:tc>
      </w:tr>
      <w:tr>
        <w:tc>
          <w:tcPr>
            <w:tcW w:type="dxa" w:w="2160"/>
          </w:tcPr>
          <w:p>
            <w:r>
              <w:rPr>
                <w:sz w:val="20"/>
              </w:rPr>
              <w:t>Frontend</w:t>
            </w:r>
          </w:p>
        </w:tc>
        <w:tc>
          <w:tcPr>
            <w:tcW w:type="dxa" w:w="2880"/>
          </w:tcPr>
          <w:p>
            <w:r>
              <w:rPr>
                <w:sz w:val="20"/>
              </w:rPr>
              <w:t>Vanilla JS + Mermaid CDN</w:t>
            </w:r>
          </w:p>
        </w:tc>
        <w:tc>
          <w:tcPr>
            <w:tcW w:type="dxa" w:w="4320"/>
          </w:tcPr>
          <w:p>
            <w:r>
              <w:rPr>
                <w:sz w:val="20"/>
              </w:rPr>
              <w:t>Frontend/</w:t>
            </w:r>
          </w:p>
        </w:tc>
      </w:tr>
      <w:tr>
        <w:tc>
          <w:tcPr>
            <w:tcW w:type="dxa" w:w="2160"/>
          </w:tcPr>
          <w:p>
            <w:r>
              <w:rPr>
                <w:sz w:val="20"/>
              </w:rPr>
              <w:t>Konteyner</w:t>
            </w:r>
          </w:p>
        </w:tc>
        <w:tc>
          <w:tcPr>
            <w:tcW w:type="dxa" w:w="2880"/>
          </w:tcPr>
          <w:p>
            <w:r>
              <w:rPr>
                <w:sz w:val="20"/>
              </w:rPr>
              <w:t>Docker + Compose</w:t>
            </w:r>
          </w:p>
        </w:tc>
        <w:tc>
          <w:tcPr>
            <w:tcW w:type="dxa" w:w="4320"/>
          </w:tcPr>
          <w:p>
            <w:r>
              <w:rPr>
                <w:sz w:val="20"/>
              </w:rPr>
              <w:t>dockerfile, docker-compose.yml</w:t>
            </w:r>
          </w:p>
        </w:tc>
      </w:tr>
      <w:tr>
        <w:tc>
          <w:tcPr>
            <w:tcW w:type="dxa" w:w="2160"/>
          </w:tcPr>
          <w:p>
            <w:r>
              <w:rPr>
                <w:sz w:val="20"/>
              </w:rPr>
              <w:t>CI/CD</w:t>
            </w:r>
          </w:p>
        </w:tc>
        <w:tc>
          <w:tcPr>
            <w:tcW w:type="dxa" w:w="2880"/>
          </w:tcPr>
          <w:p>
            <w:r>
              <w:rPr>
                <w:sz w:val="20"/>
              </w:rPr>
              <w:t>GitHub Actions</w:t>
            </w:r>
          </w:p>
        </w:tc>
        <w:tc>
          <w:tcPr>
            <w:tcW w:type="dxa" w:w="4320"/>
          </w:tcPr>
          <w:p>
            <w:r>
              <w:rPr>
                <w:sz w:val="20"/>
              </w:rPr>
              <w:t>.github/workflows/ci.yml</w:t>
            </w:r>
          </w:p>
        </w:tc>
      </w:tr>
      <w:tr>
        <w:tc>
          <w:tcPr>
            <w:tcW w:type="dxa" w:w="2160"/>
          </w:tcPr>
          <w:p>
            <w:r>
              <w:rPr>
                <w:sz w:val="20"/>
              </w:rPr>
              <w:t>Hosting</w:t>
            </w:r>
          </w:p>
        </w:tc>
        <w:tc>
          <w:tcPr>
            <w:tcW w:type="dxa" w:w="2880"/>
          </w:tcPr>
          <w:p>
            <w:r>
              <w:rPr>
                <w:sz w:val="20"/>
              </w:rPr>
              <w:t>Render.com</w:t>
            </w:r>
          </w:p>
        </w:tc>
        <w:tc>
          <w:tcPr>
            <w:tcW w:type="dxa" w:w="4320"/>
          </w:tcPr>
          <w:p>
            <w:r>
              <w:rPr>
                <w:sz w:val="20"/>
              </w:rPr>
              <w:t>scripts/smoke_prod.sh</w:t>
            </w:r>
          </w:p>
        </w:tc>
      </w:tr>
    </w:tbl>
    <w:p>
      <w:pPr>
        <w:pStyle w:val="Heading2"/>
      </w:pPr>
      <w:r>
        <w:t>3.2 API Endpoint Tasarimi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Pr>
                <w:b/>
                <w:sz w:val="20"/>
              </w:rPr>
              <w:t>Endpoint</w:t>
            </w:r>
          </w:p>
        </w:tc>
        <w:tc>
          <w:tcPr>
            <w:tcW w:type="dxa" w:w="1152"/>
          </w:tcPr>
          <w:p>
            <w:r>
              <w:rPr>
                <w:b/>
                <w:sz w:val="20"/>
              </w:rPr>
              <w:t>Method</w:t>
            </w:r>
          </w:p>
        </w:tc>
        <w:tc>
          <w:tcPr>
            <w:tcW w:type="dxa" w:w="3600"/>
          </w:tcPr>
          <w:p>
            <w:r>
              <w:rPr>
                <w:b/>
                <w:sz w:val="20"/>
              </w:rPr>
              <w:t>Aciklama</w:t>
            </w:r>
          </w:p>
        </w:tc>
        <w:tc>
          <w:tcPr>
            <w:tcW w:type="dxa" w:w="2448"/>
          </w:tcPr>
          <w:p>
            <w:r>
              <w:rPr>
                <w:b/>
                <w:sz w:val="20"/>
              </w:rPr>
              <w:t>Donus Tipi</w:t>
            </w:r>
          </w:p>
        </w:tc>
      </w:tr>
      <w:tr>
        <w:tc>
          <w:tcPr>
            <w:tcW w:type="dxa" w:w="2880"/>
          </w:tcPr>
          <w:p>
            <w:r>
              <w:rPr>
                <w:sz w:val="20"/>
              </w:rPr>
              <w:t>/health</w:t>
            </w:r>
          </w:p>
        </w:tc>
        <w:tc>
          <w:tcPr>
            <w:tcW w:type="dxa" w:w="1152"/>
          </w:tcPr>
          <w:p>
            <w:r>
              <w:rPr>
                <w:sz w:val="20"/>
              </w:rPr>
              <w:t>GET</w:t>
            </w:r>
          </w:p>
        </w:tc>
        <w:tc>
          <w:tcPr>
            <w:tcW w:type="dxa" w:w="3600"/>
          </w:tcPr>
          <w:p>
            <w:r>
              <w:rPr>
                <w:sz w:val="20"/>
              </w:rPr>
              <w:t>Saglik kontrolu</w:t>
            </w:r>
          </w:p>
        </w:tc>
        <w:tc>
          <w:tcPr>
            <w:tcW w:type="dxa" w:w="2448"/>
          </w:tcPr>
          <w:p>
            <w:r>
              <w:rPr>
                <w:sz w:val="20"/>
              </w:rPr>
              <w:t>JSON</w:t>
            </w:r>
          </w:p>
        </w:tc>
      </w:tr>
      <w:tr>
        <w:tc>
          <w:tcPr>
            <w:tcW w:type="dxa" w:w="2880"/>
          </w:tcPr>
          <w:p>
            <w:r>
              <w:rPr>
                <w:sz w:val="20"/>
              </w:rPr>
              <w:t>/api/extract</w:t>
            </w:r>
          </w:p>
        </w:tc>
        <w:tc>
          <w:tcPr>
            <w:tcW w:type="dxa" w:w="1152"/>
          </w:tcPr>
          <w:p>
            <w:r>
              <w:rPr>
                <w:sz w:val="20"/>
              </w:rPr>
              <w:t>POST</w:t>
            </w:r>
          </w:p>
        </w:tc>
        <w:tc>
          <w:tcPr>
            <w:tcW w:type="dxa" w:w="3600"/>
          </w:tcPr>
          <w:p>
            <w:r>
              <w:rPr>
                <w:sz w:val="20"/>
              </w:rPr>
              <w:t>Metin -&gt; StepProof listesi</w:t>
            </w:r>
          </w:p>
        </w:tc>
        <w:tc>
          <w:tcPr>
            <w:tcW w:type="dxa" w:w="2448"/>
          </w:tcPr>
          <w:p>
            <w:r>
              <w:rPr>
                <w:sz w:val="20"/>
              </w:rPr>
              <w:t>ExtractResponse JSON</w:t>
            </w:r>
          </w:p>
        </w:tc>
      </w:tr>
      <w:tr>
        <w:tc>
          <w:tcPr>
            <w:tcW w:type="dxa" w:w="2880"/>
          </w:tcPr>
          <w:p>
            <w:r>
              <w:rPr>
                <w:sz w:val="20"/>
              </w:rPr>
              <w:t>/api/flow</w:t>
            </w:r>
          </w:p>
        </w:tc>
        <w:tc>
          <w:tcPr>
            <w:tcW w:type="dxa" w:w="1152"/>
          </w:tcPr>
          <w:p>
            <w:r>
              <w:rPr>
                <w:sz w:val="20"/>
              </w:rPr>
              <w:t>POST</w:t>
            </w:r>
          </w:p>
        </w:tc>
        <w:tc>
          <w:tcPr>
            <w:tcW w:type="dxa" w:w="3600"/>
          </w:tcPr>
          <w:p>
            <w:r>
              <w:rPr>
                <w:sz w:val="20"/>
              </w:rPr>
              <w:t>Metin -&gt; FlowGraph (nodes+edges)</w:t>
            </w:r>
          </w:p>
        </w:tc>
        <w:tc>
          <w:tcPr>
            <w:tcW w:type="dxa" w:w="2448"/>
          </w:tcPr>
          <w:p>
            <w:r>
              <w:rPr>
                <w:sz w:val="20"/>
              </w:rPr>
              <w:t>FlowGraph JSON</w:t>
            </w:r>
          </w:p>
        </w:tc>
      </w:tr>
      <w:tr>
        <w:tc>
          <w:tcPr>
            <w:tcW w:type="dxa" w:w="2880"/>
          </w:tcPr>
          <w:p>
            <w:r>
              <w:rPr>
                <w:sz w:val="20"/>
              </w:rPr>
              <w:t>/api/flow/mermaid</w:t>
            </w:r>
          </w:p>
        </w:tc>
        <w:tc>
          <w:tcPr>
            <w:tcW w:type="dxa" w:w="1152"/>
          </w:tcPr>
          <w:p>
            <w:r>
              <w:rPr>
                <w:sz w:val="20"/>
              </w:rPr>
              <w:t>POST</w:t>
            </w:r>
          </w:p>
        </w:tc>
        <w:tc>
          <w:tcPr>
            <w:tcW w:type="dxa" w:w="3600"/>
          </w:tcPr>
          <w:p>
            <w:r>
              <w:rPr>
                <w:sz w:val="20"/>
              </w:rPr>
              <w:t>Metin -&gt; Mermaid (JSON wrapped)</w:t>
            </w:r>
          </w:p>
        </w:tc>
        <w:tc>
          <w:tcPr>
            <w:tcW w:type="dxa" w:w="2448"/>
          </w:tcPr>
          <w:p>
            <w:r>
              <w:rPr>
                <w:sz w:val="20"/>
              </w:rPr>
              <w:t>MermaidResponse JSON</w:t>
            </w:r>
          </w:p>
        </w:tc>
      </w:tr>
      <w:tr>
        <w:tc>
          <w:tcPr>
            <w:tcW w:type="dxa" w:w="2880"/>
          </w:tcPr>
          <w:p>
            <w:r>
              <w:rPr>
                <w:sz w:val="20"/>
              </w:rPr>
              <w:t>/api/flow/mermaid.txt</w:t>
            </w:r>
          </w:p>
        </w:tc>
        <w:tc>
          <w:tcPr>
            <w:tcW w:type="dxa" w:w="1152"/>
          </w:tcPr>
          <w:p>
            <w:r>
              <w:rPr>
                <w:sz w:val="20"/>
              </w:rPr>
              <w:t>POST</w:t>
            </w:r>
          </w:p>
        </w:tc>
        <w:tc>
          <w:tcPr>
            <w:tcW w:type="dxa" w:w="3600"/>
          </w:tcPr>
          <w:p>
            <w:r>
              <w:rPr>
                <w:sz w:val="20"/>
              </w:rPr>
              <w:t>Metin -&gt; Mermaid (plain text)</w:t>
            </w:r>
          </w:p>
        </w:tc>
        <w:tc>
          <w:tcPr>
            <w:tcW w:type="dxa" w:w="2448"/>
          </w:tcPr>
          <w:p>
            <w:r>
              <w:rPr>
                <w:sz w:val="20"/>
              </w:rPr>
              <w:t>text/plain</w:t>
            </w:r>
          </w:p>
        </w:tc>
      </w:tr>
    </w:tbl>
    <w:p>
      <w:pPr>
        <w:pStyle w:val="Heading2"/>
      </w:pPr>
      <w:r>
        <w:t>3.3 Veri Akisi (Data Flow)</w:t>
      </w:r>
    </w:p>
    <w:p>
      <w:pPr>
        <w:spacing w:after="120"/>
      </w:pPr>
      <w:r>
        <w:rPr>
          <w:b w:val="0"/>
          <w:i w:val="0"/>
        </w:rPr>
        <w:t>1. Kullanici metin girer (ExtractRequest: source='text', payload='...')</w:t>
      </w:r>
    </w:p>
    <w:p>
      <w:pPr>
        <w:spacing w:after="120"/>
      </w:pPr>
      <w:r>
        <w:rPr>
          <w:b w:val="0"/>
          <w:i w:val="0"/>
        </w:rPr>
        <w:t>2. extraction_rules.py metni normalize eder, ayiricilarla parcalar</w:t>
      </w:r>
    </w:p>
    <w:p>
      <w:pPr>
        <w:spacing w:after="120"/>
      </w:pPr>
      <w:r>
        <w:rPr>
          <w:b w:val="0"/>
          <w:i w:val="0"/>
        </w:rPr>
        <w:t>3. Her parca icinde Turkce fiil eslestirmesi yapilir (VERB_REGEX)</w:t>
      </w:r>
    </w:p>
    <w:p>
      <w:pPr>
        <w:spacing w:after="120"/>
      </w:pPr>
      <w:r>
        <w:rPr>
          <w:b w:val="0"/>
          <w:i w:val="0"/>
        </w:rPr>
        <w:t>4. action_enrichment.py buton/form/sec kaliplarini zenginlestirir</w:t>
      </w:r>
    </w:p>
    <w:p>
      <w:pPr>
        <w:spacing w:after="120"/>
      </w:pPr>
      <w:r>
        <w:rPr>
          <w:b w:val="0"/>
          <w:i w:val="0"/>
        </w:rPr>
        <w:t>5. step_canonicalizer.py tekrarlari ve gereksiz kaliplari temizler</w:t>
      </w:r>
    </w:p>
    <w:p>
      <w:pPr>
        <w:spacing w:after="120"/>
      </w:pPr>
      <w:r>
        <w:rPr>
          <w:b w:val="0"/>
          <w:i w:val="0"/>
        </w:rPr>
        <w:t>6. graph_builder.py StepProof'lari FlowGraph'a donusturur (node + edge)</w:t>
      </w:r>
    </w:p>
    <w:p>
      <w:pPr>
        <w:spacing w:after="120"/>
      </w:pPr>
      <w:r>
        <w:rPr>
          <w:b w:val="0"/>
          <w:i w:val="0"/>
        </w:rPr>
        <w:t>7. mermaid_exporter.py FlowGraph'i Mermaid syntax'ina cevirir</w:t>
      </w:r>
    </w:p>
    <w:p>
      <w:pPr>
        <w:pStyle w:val="Heading2"/>
      </w:pPr>
      <w:r>
        <w:t>3.4 Mimari Guclu Yanlar</w:t>
      </w:r>
    </w:p>
    <w:p>
      <w:pPr>
        <w:pStyle w:val="ListBullet"/>
      </w:pPr>
      <w:r>
        <w:t>Katmanli mimari: Router -&gt; Core Logic -&gt; Models ayirimi dogru uygulanmis</w:t>
      </w:r>
    </w:p>
    <w:p>
      <w:pPr>
        <w:pStyle w:val="ListBullet"/>
      </w:pPr>
      <w:r>
        <w:t>Pydantic v2 ile tip guvenligi: StepProof, FlowGraph, ExtractRequest modelleri saglam</w:t>
      </w:r>
    </w:p>
    <w:p>
      <w:pPr>
        <w:pStyle w:val="ListBullet"/>
      </w:pPr>
      <w:r>
        <w:t>Error handling: AppError, ValidationAppError, NotFoundError hiyerarsisi profesyonel</w:t>
      </w:r>
    </w:p>
    <w:p>
      <w:pPr>
        <w:pStyle w:val="ListBullet"/>
      </w:pPr>
      <w:r>
        <w:t>Global exception handler ile trace_id bazli hata izleme - production-grade</w:t>
      </w:r>
    </w:p>
    <w:p>
      <w:pPr>
        <w:pStyle w:val="ListBullet"/>
      </w:pPr>
      <w:r>
        <w:t>RequestTimerMiddleware ile performans olcumu - observability bilinciyle yazilmis</w:t>
      </w:r>
    </w:p>
    <w:p>
      <w:pPr>
        <w:pStyle w:val="ListBullet"/>
      </w:pPr>
      <w:r>
        <w:t>JSON structured logging (RotatingFileHandler ile) - log yonetimi dusunulmus</w:t>
      </w:r>
    </w:p>
    <w:p>
      <w:r>
        <w:br w:type="page"/>
      </w:r>
    </w:p>
    <w:p>
      <w:pPr>
        <w:pStyle w:val="Heading1"/>
      </w:pPr>
      <w:r>
        <w:t>4. NLP Pipeline Detayli Inceleme</w:t>
      </w:r>
    </w:p>
    <w:p>
      <w:pPr>
        <w:pStyle w:val="Heading2"/>
      </w:pPr>
      <w:r>
        <w:t>4.1 Fiil Veritabani (verbs_tr.json)</w:t>
      </w:r>
    </w:p>
    <w:p>
      <w:pPr>
        <w:spacing w:after="120"/>
      </w:pPr>
      <w:r>
        <w:rPr>
          <w:b w:val="0"/>
          <w:i w:val="0"/>
        </w:rPr>
        <w:t>Sistem 32 adet Turkce fiil koku iceriyor: giris yap, cikis yap, kaydol, dogrula, onayla, temizle, analiz et, raporla, indir, yukle, olustur, sil, guncelle, ara, paylas, gonder, al, yapilandir, ac, kapat, faturala, filtrele, bas, tikla, sec, doldur, gir vb.</w:t>
      </w:r>
    </w:p>
    <w:p>
      <w:pPr>
        <w:spacing w:after="120"/>
      </w:pPr>
      <w:r>
        <w:rPr>
          <w:b w:val="0"/>
          <w:i w:val="0"/>
        </w:rPr>
        <w:t>Bu fiiller JSON dosyasindan yukleniyor. Dosya bulunamazsa DEFAULT_CORE_VERBS fallback olarak kullaniliyor - savunmaci programlama yaklasimi dogru.</w:t>
      </w:r>
    </w:p>
    <w:p>
      <w:pPr>
        <w:pStyle w:val="Heading2"/>
      </w:pPr>
      <w:r>
        <w:t>4.2 Turkce Ek Sistemi (regex_patterns.py)</w:t>
      </w:r>
    </w:p>
    <w:p>
      <w:pPr>
        <w:spacing w:after="120"/>
      </w:pPr>
      <w:r>
        <w:rPr>
          <w:b w:val="0"/>
          <w:i w:val="0"/>
        </w:rPr>
        <w:t>VERB_SUFFIXES dizisi Turkce cekim eklerini tanir: gecmis zaman (-tim/-dim), simdiki zaman (-iyor), zarf-fiil (-ip), zaman zarfi (-tikten sonra, -inca). Bu, sistemin 'giris yaptim', 'analiz ettikten sonra', 'indirip' gibi cekimli fiilleri taniyabilmesini saglar.</w:t>
      </w:r>
    </w:p>
    <w:p>
      <w:pPr>
        <w:spacing w:after="120"/>
      </w:pPr>
      <w:r>
        <w:rPr>
          <w:b/>
          <w:i w:val="0"/>
        </w:rPr>
        <w:t>Desteklenen ek gruplari:</w:t>
      </w:r>
    </w:p>
    <w:p>
      <w:pPr>
        <w:pStyle w:val="ListBullet"/>
      </w:pPr>
      <w:r>
        <w:t>Gecmis zaman: -tim, -dim, -tum, -dum (ve varyantlari)</w:t>
      </w:r>
    </w:p>
    <w:p>
      <w:pPr>
        <w:pStyle w:val="ListBullet"/>
      </w:pPr>
      <w:r>
        <w:t>Simdiki zaman: -iyor, -uyor</w:t>
      </w:r>
    </w:p>
    <w:p>
      <w:pPr>
        <w:pStyle w:val="ListBullet"/>
      </w:pPr>
      <w:r>
        <w:t>Emir/istek: -in, -un</w:t>
      </w:r>
    </w:p>
    <w:p>
      <w:pPr>
        <w:pStyle w:val="ListBullet"/>
      </w:pPr>
      <w:r>
        <w:t>Zarf-fiil: -ip, -up</w:t>
      </w:r>
    </w:p>
    <w:p>
      <w:pPr>
        <w:pStyle w:val="ListBullet"/>
      </w:pPr>
      <w:r>
        <w:t>-DIktan sonra yapisi: -tikten sonra, -dikten sonra</w:t>
      </w:r>
    </w:p>
    <w:p>
      <w:pPr>
        <w:pStyle w:val="ListBullet"/>
      </w:pPr>
      <w:r>
        <w:t>Zaman zarfi: -inca, -ince</w:t>
      </w:r>
    </w:p>
    <w:p>
      <w:pPr>
        <w:pStyle w:val="Heading2"/>
      </w:pPr>
      <w:r>
        <w:t>4.3 Ayirici Sistemi (Separators)</w:t>
      </w:r>
    </w:p>
    <w:p>
      <w:pPr>
        <w:spacing w:after="120"/>
      </w:pPr>
      <w:r>
        <w:rPr>
          <w:b w:val="0"/>
          <w:i w:val="0"/>
        </w:rPr>
        <w:t>Metin su ayiricilara gore parcalaniyor: oklar (-&gt;), noktalar, noktali virgul, virgul, ve Turkce baglaclar ('sonra', 'ardindan', 'takiben', 've'). Bu, 'giris yap -&gt; analiz et -&gt; raporla' ile 'giris yap, sonra analiz et ve raporla' formatlarinin ikisini de destekler.</w:t>
      </w:r>
    </w:p>
    <w:p>
      <w:pPr>
        <w:pStyle w:val="Heading2"/>
      </w:pPr>
      <w:r>
        <w:t>4.4 Enrichment &amp; Canonicalization</w:t>
      </w:r>
    </w:p>
    <w:p>
      <w:pPr>
        <w:spacing w:after="120"/>
      </w:pPr>
      <w:r>
        <w:rPr>
          <w:b w:val="0"/>
          <w:i w:val="0"/>
        </w:rPr>
        <w:t>action_enrichment.py uclu bir zenginlestirme yapar: (1) Buton aksiyonlari: 'kaydet butonuna bas' -&gt; 'bas:kaydet', (2) Form aksiyonlari: 'email alanini doldur' -&gt; 'doldur:email', (3) Secim aksiyonlari: 'dil sec' -&gt; 'sec:dil'.</w:t>
      </w:r>
    </w:p>
    <w:p>
      <w:pPr>
        <w:spacing w:after="120"/>
      </w:pPr>
      <w:r>
        <w:rPr>
          <w:b w:val="0"/>
          <w:i w:val="0"/>
        </w:rPr>
        <w:t>step_canonicalizer.py ise gereksiz tekrarlari temizler: 'bas:kaydet' -&gt; 'kaydet' (cunku 'bas' ve 'tikla' komutlarinda nesne zaten yeterli), 'gir:sifre' -&gt; 'sifre gir' (daha dogal Turkce siralama).</w:t>
      </w:r>
    </w:p>
    <w:p>
      <w:pPr>
        <w:pStyle w:val="Heading2"/>
      </w:pPr>
      <w:r>
        <w:t>4.5 Karar Dugumu Tespiti</w:t>
      </w:r>
    </w:p>
    <w:p>
      <w:pPr>
        <w:spacing w:after="120"/>
      </w:pPr>
      <w:r>
        <w:rPr>
          <w:b w:val="0"/>
          <w:i w:val="0"/>
        </w:rPr>
        <w:t>classify_step() fonksiyonu, aksiyon metninde 'onay', 'kontrol', 'eger', 'ise' gibi anahtar kelimeleri arar ve bunlari 'decision' tipi olarak isaretler. Graph builder'da decision node'lari otomatik olarak true/false edge'leri uretir.</w:t>
      </w:r>
    </w:p>
    <w:p>
      <w:r>
        <w:br w:type="page"/>
      </w:r>
    </w:p>
    <w:p>
      <w:pPr>
        <w:pStyle w:val="Heading1"/>
      </w:pPr>
      <w:r>
        <w:t>5. NLP Hata Analizi ve Cozum Onerileri</w:t>
      </w:r>
    </w:p>
    <w:p>
      <w:pPr>
        <w:spacing w:after="120"/>
      </w:pPr>
      <w:r>
        <w:rPr>
          <w:b w:val="0"/>
          <w:i/>
        </w:rPr>
        <w:t>Asagida, NLP pipeline'inda tespit ettigim somut sorunlar ve cozum onerileri yer almaktadir.</w:t>
      </w:r>
    </w:p>
    <w:p>
      <w:pPr>
        <w:pStyle w:val="Heading2"/>
      </w:pPr>
      <w:r>
        <w:t>5.1 Kritik Sorun: Virgul Ayirici Olarak Cok Agresif</w:t>
      </w:r>
    </w:p>
    <w:p>
      <w:pPr>
        <w:spacing w:after="120"/>
      </w:pPr>
      <w:r>
        <w:rPr>
          <w:b w:val="0"/>
          <w:i w:val="0"/>
        </w:rPr>
        <w:t>SORUN: Virgul (,) ayirici olarak tanimli. Ancak Turkce'de virgul cumlede anlam bozulmadan sik kullanilir. 'Kullanici adi, sifre ve email girerek formu doldur' cumlesinde virgul bir ayirici degil, siralama yapisidir. Sistem bunu 3 ayri adim olarak parcalar ki yanlistir.</w:t>
      </w:r>
    </w:p>
    <w:p>
      <w:pPr>
        <w:spacing w:after="120"/>
      </w:pPr>
      <w:r>
        <w:rPr>
          <w:b/>
          <w:i w:val="0"/>
        </w:rPr>
        <w:t>COZUM: Virgulu ayirici listesinden cikarmak veya yalnizca fiil iceren parcalarda gecerli saymak. Fiil icermeyen parcalari bir onceki adimla birlestirmek.</w:t>
      </w:r>
    </w:p>
    <w:p>
      <w:pPr>
        <w:pStyle w:val="Heading2"/>
      </w:pPr>
      <w:r>
        <w:t>5.2 Sorun: "ve" Baglaci Her Zaman Ayirici Degil</w:t>
      </w:r>
    </w:p>
    <w:p>
      <w:pPr>
        <w:spacing w:after="120"/>
      </w:pPr>
      <w:r>
        <w:rPr>
          <w:b w:val="0"/>
          <w:i w:val="0"/>
        </w:rPr>
        <w:t>SORUN: 've' kelimesi STEP_SEPARATORS'da. Ancak 'kullanici adi ve sifre gir' tek bir adimdir. Sistem bunu ikiye boluyor.</w:t>
      </w:r>
    </w:p>
    <w:p>
      <w:pPr>
        <w:spacing w:after="120"/>
      </w:pPr>
      <w:r>
        <w:rPr>
          <w:b/>
          <w:i w:val="0"/>
        </w:rPr>
        <w:t>COZUM: 've' baglacini yalnizca her iki tarafta da fiil oldugunda ayirici olarak kullan. Fiil yoksa birlestir.</w:t>
      </w:r>
    </w:p>
    <w:p>
      <w:pPr>
        <w:pStyle w:val="Heading2"/>
      </w:pPr>
      <w:r>
        <w:t>5.3 Sorun: Fallback Heuristik Cok Gevsek</w:t>
      </w:r>
    </w:p>
    <w:p>
      <w:pPr>
        <w:spacing w:after="120"/>
      </w:pPr>
      <w:r>
        <w:rPr>
          <w:b w:val="0"/>
          <w:i w:val="0"/>
        </w:rPr>
        <w:t>SORUN: _extract_commands_from_piece() fiil bulamazsa ilk 1-2 kelimeyi 'komut' olarak kabul ediyor. Bu, 'guzel bir gun' gibi fiilsiz metinlerde 'guzel bir' gibi anlamsiz adimlar uretiyor.</w:t>
      </w:r>
    </w:p>
    <w:p>
      <w:pPr>
        <w:spacing w:after="120"/>
      </w:pPr>
      <w:r>
        <w:rPr>
          <w:b/>
          <w:i w:val="0"/>
        </w:rPr>
        <w:t>COZUM: Fallback'i tamamen kaldirmak veya minimum bir fiil skoru esigi (confidence threshold) eklemek. Fiil bulunmayan parcalari 'tanimsiz adim' olarak isaretlemek.</w:t>
      </w:r>
    </w:p>
    <w:p>
      <w:pPr>
        <w:pStyle w:val="Heading2"/>
      </w:pPr>
      <w:r>
        <w:t>5.4 Sorun: Sinirli Fiil Deposu</w:t>
      </w:r>
    </w:p>
    <w:p>
      <w:pPr>
        <w:spacing w:after="120"/>
      </w:pPr>
      <w:r>
        <w:rPr>
          <w:b w:val="0"/>
          <w:i w:val="0"/>
        </w:rPr>
        <w:t>SORUN: verbs_tr.json yalnizca 32 fiil iceriyor. Gercek is surecleri 'onaylat', 'eskalasyon yap', 'devret', 'geri bildirim ver', 'toplanti olustur', 'faturalandir', 'arsivle' gibi onlarca farkli fiil kullanir.</w:t>
      </w:r>
    </w:p>
    <w:p>
      <w:pPr>
        <w:spacing w:after="120"/>
      </w:pPr>
      <w:r>
        <w:rPr>
          <w:b/>
          <w:i w:val="0"/>
        </w:rPr>
        <w:t>COZUM: TDK veritabanindan veya is sureci corpus'larindan fiil listesini en az 200-300 fiile genisletmek. Kullanici tarafindan ozel fiil ekleme ozelligini desteklemek.</w:t>
      </w:r>
    </w:p>
    <w:p>
      <w:pPr>
        <w:pStyle w:val="Heading2"/>
      </w:pPr>
      <w:r>
        <w:t>5.5 Sorun: Decision Node Icin Basit Keyword Matching</w:t>
      </w:r>
    </w:p>
    <w:p>
      <w:pPr>
        <w:spacing w:after="120"/>
      </w:pPr>
      <w:r>
        <w:rPr>
          <w:b w:val="0"/>
          <w:i w:val="0"/>
        </w:rPr>
        <w:t>SORUN: classify_step() sadece 'eger', 'ise', 'onay', 'kontrol' anahtar kelimelerine bakiyor. 'Tutari 1000 TL uzerinde mi kontrol et' ile 'kontrol panelini ac' ikisi de decision olarak isaretlenir ki ikincisi yanlistir.</w:t>
      </w:r>
    </w:p>
    <w:p>
      <w:pPr>
        <w:spacing w:after="120"/>
      </w:pPr>
      <w:r>
        <w:rPr>
          <w:b/>
          <w:i w:val="0"/>
        </w:rPr>
        <w:t>COZUM: Keyword matching yerine cumle yapisini analiz etmek. 'eger...ise', 'mi/mi', 'durumunda' gibi kaliplari context ile birlikte degerlendirmek.</w:t>
      </w:r>
    </w:p>
    <w:p>
      <w:pPr>
        <w:pStyle w:val="Heading2"/>
      </w:pPr>
      <w:r>
        <w:t>5.6 Sorun: Graph Builder Decision Edge Mantigi</w:t>
      </w:r>
    </w:p>
    <w:p>
      <w:pPr>
        <w:spacing w:after="120"/>
      </w:pPr>
      <w:r>
        <w:rPr>
          <w:b w:val="0"/>
          <w:i w:val="0"/>
        </w:rPr>
        <w:t>SORUN: graph_builder.py'da decision node'u her zaman bir sonraki node'a 'true', iki sonrakine 'false' edge'i atiyor. Ancak gercek metinlerde false branch'in nereye gittigini bilmek icin metin anlamini okumak gerekir. Simdiki yaklasin sadece siralama bazli bir varsayim.</w:t>
      </w:r>
    </w:p>
    <w:p>
      <w:pPr>
        <w:spacing w:after="120"/>
      </w:pPr>
      <w:r>
        <w:rPr>
          <w:b/>
          <w:i w:val="0"/>
        </w:rPr>
        <w:t>COZUM: Kisa vadede bunu belgelemek ve kullaniciya 'edge'leri manuel duzenleme' olanagi vermek. Uzun vadede, 'degilse', 'yoksa', 'aksi halde' gibi Turkce karsi-kosul ifadelerini parse etmek.</w:t>
      </w:r>
    </w:p>
    <w:p>
      <w:r>
        <w:br w:type="page"/>
      </w:r>
    </w:p>
    <w:p>
      <w:pPr>
        <w:pStyle w:val="Heading1"/>
      </w:pPr>
      <w:r>
        <w:t>6. Frontend Analizi</w:t>
      </w:r>
    </w:p>
    <w:p>
      <w:pPr>
        <w:spacing w:after="120"/>
      </w:pPr>
      <w:r>
        <w:rPr>
          <w:b w:val="0"/>
          <w:i w:val="0"/>
        </w:rPr>
        <w:t>Frontend, vanilla HTML + CSS + JS ile yazilmis minimalist bir demo arayuzu. Dark theme, tek sayfa, textarea + buton + sonuc alani. Mermaid.js CDN uzerinden yuklenerek flowchart rendering yapiliyor.</w:t>
      </w:r>
    </w:p>
    <w:p>
      <w:pPr>
        <w:pStyle w:val="Heading2"/>
      </w:pPr>
      <w:r>
        <w:t>6.1 Iyi Yapilmis</w:t>
      </w:r>
    </w:p>
    <w:p>
      <w:pPr>
        <w:pStyle w:val="ListBullet"/>
      </w:pPr>
      <w:r>
        <w:t>Dark theme tasarimi modern ve goz yormayan</w:t>
      </w:r>
    </w:p>
    <w:p>
      <w:pPr>
        <w:pStyle w:val="ListBullet"/>
      </w:pPr>
      <w:r>
        <w:t>escapeHtml() ile XSS korunmasi dusunulmus</w:t>
      </w:r>
    </w:p>
    <w:p>
      <w:pPr>
        <w:pStyle w:val="ListBullet"/>
      </w:pPr>
      <w:r>
        <w:t>Mermaid.js entegrasyonu calisiyor - diagram render ediliyor</w:t>
      </w:r>
    </w:p>
    <w:p>
      <w:pPr>
        <w:pStyle w:val="ListBullet"/>
      </w:pPr>
      <w:r>
        <w:t>Enter ile gonderme, disable/enable buton state yonetimi</w:t>
      </w:r>
    </w:p>
    <w:p>
      <w:pPr>
        <w:pStyle w:val="ListBullet"/>
      </w:pPr>
      <w:r>
        <w:t>Hata durumlarinda kullaniciya anlamli mesaj gosteriliyor</w:t>
      </w:r>
    </w:p>
    <w:p>
      <w:pPr>
        <w:pStyle w:val="Heading2"/>
      </w:pPr>
      <w:r>
        <w:t>6.2 Eksikler</w:t>
      </w:r>
    </w:p>
    <w:p>
      <w:pPr>
        <w:pStyle w:val="ListBullet"/>
      </w:pPr>
      <w:r>
        <w:t>Responsive tasarim yok - mobilde kirilir</w:t>
      </w:r>
    </w:p>
    <w:p>
      <w:pPr>
        <w:pStyle w:val="ListBullet"/>
      </w:pPr>
      <w:r>
        <w:t>Framework kullanilmamis - olceklenmez</w:t>
      </w:r>
    </w:p>
    <w:p>
      <w:pPr>
        <w:pStyle w:val="ListBullet"/>
      </w:pPr>
      <w:r>
        <w:t>Kullanici gecmisi (history) yok - onceki sorgulamalar kaybolur</w:t>
      </w:r>
    </w:p>
    <w:p>
      <w:pPr>
        <w:pStyle w:val="ListBullet"/>
      </w:pPr>
      <w:r>
        <w:t>Loading state sadece buton text ile - spinner/skeleton yok</w:t>
      </w:r>
    </w:p>
    <w:p>
      <w:pPr>
        <w:pStyle w:val="ListBullet"/>
      </w:pPr>
      <w:r>
        <w:t>Export ozelligi yok - kullanici diagrami indiremez (PNG/SVG/PDF)</w:t>
      </w:r>
    </w:p>
    <w:p>
      <w:pPr>
        <w:pStyle w:val="ListBullet"/>
      </w:pPr>
      <w:r>
        <w:t>Erisilebilirlik (a11y) eksik - ARIA label'lari yok</w:t>
      </w:r>
    </w:p>
    <w:p>
      <w:pPr>
        <w:pStyle w:val="ListBullet"/>
      </w:pPr>
      <w:r>
        <w:t>Mermaid script yukleme sirasi potansiyel race condition iceriyor</w:t>
      </w:r>
    </w:p>
    <w:p>
      <w:r>
        <w:br w:type="page"/>
      </w:r>
    </w:p>
    <w:p>
      <w:pPr>
        <w:pStyle w:val="Heading1"/>
      </w:pPr>
      <w:r>
        <w:t>7. DevOps &amp; CI/CD Degerlendirmesi</w:t>
      </w:r>
    </w:p>
    <w:p>
      <w:pPr>
        <w:spacing w:after="120"/>
      </w:pPr>
      <w:r>
        <w:rPr>
          <w:b/>
          <w:i w:val="0"/>
        </w:rPr>
        <w:t>Bu bolum projenin en guclu yanlarindan biri. Bir YBS 4. sinif ogrencisinin CI/CD pipeline, Docker, GHCR push ve smoke test kurmus olmasi gercekten etkileyici.</w:t>
      </w:r>
    </w:p>
    <w:p>
      <w:pPr>
        <w:pStyle w:val="Heading2"/>
      </w:pPr>
      <w:r>
        <w:t>7.1 Docker</w:t>
      </w:r>
    </w:p>
    <w:p>
      <w:pPr>
        <w:pStyle w:val="ListBullet"/>
      </w:pPr>
      <w:r>
        <w:t>Python 3.11-slim base image - dogru secim, kucuk boyut</w:t>
      </w:r>
    </w:p>
    <w:p>
      <w:pPr>
        <w:pStyle w:val="ListBullet"/>
      </w:pPr>
      <w:r>
        <w:t>PYTHONDONTWRITEBYTECODE ve PYTHONUNBUFFERED - production best practice</w:t>
      </w:r>
    </w:p>
    <w:p>
      <w:pPr>
        <w:pStyle w:val="ListBullet"/>
      </w:pPr>
      <w:r>
        <w:t>HEALTHCHECK tanimli - orkestrasyon araclariyla uyumlu</w:t>
      </w:r>
    </w:p>
    <w:p>
      <w:pPr>
        <w:pStyle w:val="ListBullet"/>
      </w:pPr>
      <w:r>
        <w:t>docker-compose.yml'de backend + test servisi ayri - iyi ayrim</w:t>
      </w:r>
    </w:p>
    <w:p>
      <w:pPr>
        <w:pStyle w:val="Heading2"/>
      </w:pPr>
      <w:r>
        <w:t>7.2 CI/CD Pipeline (GitHub Actions)</w:t>
      </w:r>
    </w:p>
    <w:p>
      <w:pPr>
        <w:pStyle w:val="ListBullet"/>
      </w:pPr>
      <w:r>
        <w:t>Her push ve PR'da otomatik test calistirilmasi</w:t>
      </w:r>
    </w:p>
    <w:p>
      <w:pPr>
        <w:pStyle w:val="ListBullet"/>
      </w:pPr>
      <w:r>
        <w:t>Docker build sanity check</w:t>
      </w:r>
    </w:p>
    <w:p>
      <w:pPr>
        <w:pStyle w:val="ListBullet"/>
      </w:pPr>
      <w:r>
        <w:t>Container ayaga kaldirip /health endpoint'ine smoke test</w:t>
      </w:r>
    </w:p>
    <w:p>
      <w:pPr>
        <w:pStyle w:val="ListBullet"/>
      </w:pPr>
      <w:r>
        <w:t>GHCR'a otomatik image push (main branch ve tag'lerde)</w:t>
      </w:r>
    </w:p>
    <w:p>
      <w:pPr>
        <w:pStyle w:val="ListBullet"/>
      </w:pPr>
      <w:r>
        <w:t>Version tag'leri ile semantik image versiyonlama</w:t>
      </w:r>
    </w:p>
    <w:p>
      <w:pPr>
        <w:pStyle w:val="Heading2"/>
      </w:pPr>
      <w:r>
        <w:t>7.3 Iyilestirme Onerileri</w:t>
      </w:r>
    </w:p>
    <w:p>
      <w:pPr>
        <w:pStyle w:val="ListBullet"/>
      </w:pPr>
      <w:r>
        <w:t>Multi-stage Docker build: build ve runtime asamalarini ayir, image boyutunu %40 kucult</w:t>
      </w:r>
    </w:p>
    <w:p>
      <w:pPr>
        <w:pStyle w:val="ListBullet"/>
      </w:pPr>
      <w:r>
        <w:t>.env dosyasi git'te: .gitignore'a ekle, CI'da environment variable kullan</w:t>
      </w:r>
    </w:p>
    <w:p>
      <w:pPr>
        <w:pStyle w:val="ListBullet"/>
      </w:pPr>
      <w:r>
        <w:t>Dependabot ekle: bagimliliklari otomatik guncelle</w:t>
      </w:r>
    </w:p>
    <w:p>
      <w:pPr>
        <w:pStyle w:val="ListBullet"/>
      </w:pPr>
      <w:r>
        <w:t>Render.com yerine Railway veya Fly.io degerlendir: daha iyi cold start suresi</w:t>
      </w:r>
    </w:p>
    <w:p>
      <w:r>
        <w:br w:type="page"/>
      </w:r>
    </w:p>
    <w:p>
      <w:pPr>
        <w:pStyle w:val="Heading1"/>
      </w:pPr>
      <w:r>
        <w:t>8. Test Coverage Analizi</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r>
              <w:rPr>
                <w:b/>
                <w:sz w:val="20"/>
              </w:rPr>
              <w:t>Test Dosyasi</w:t>
            </w:r>
          </w:p>
        </w:tc>
        <w:tc>
          <w:tcPr>
            <w:tcW w:type="dxa" w:w="3600"/>
          </w:tcPr>
          <w:p>
            <w:r>
              <w:rPr>
                <w:b/>
                <w:sz w:val="20"/>
              </w:rPr>
              <w:t>Kapsam</w:t>
            </w:r>
          </w:p>
        </w:tc>
        <w:tc>
          <w:tcPr>
            <w:tcW w:type="dxa" w:w="1440"/>
          </w:tcPr>
          <w:p>
            <w:r>
              <w:rPr>
                <w:b/>
                <w:sz w:val="20"/>
              </w:rPr>
              <w:t>Test Sayisi</w:t>
            </w:r>
          </w:p>
        </w:tc>
      </w:tr>
      <w:tr>
        <w:tc>
          <w:tcPr>
            <w:tcW w:type="dxa" w:w="4320"/>
          </w:tcPr>
          <w:p>
            <w:r>
              <w:rPr>
                <w:sz w:val="20"/>
              </w:rPr>
              <w:t>test_extraction_rules.py</w:t>
            </w:r>
          </w:p>
        </w:tc>
        <w:tc>
          <w:tcPr>
            <w:tcW w:type="dxa" w:w="3600"/>
          </w:tcPr>
          <w:p>
            <w:r>
              <w:rPr>
                <w:sz w:val="20"/>
              </w:rPr>
              <w:t>Temel fiil eslestirme, ayiricilar, gurultu</w:t>
            </w:r>
          </w:p>
        </w:tc>
        <w:tc>
          <w:tcPr>
            <w:tcW w:type="dxa" w:w="1440"/>
          </w:tcPr>
          <w:p>
            <w:r>
              <w:rPr>
                <w:sz w:val="20"/>
              </w:rPr>
              <w:t>5</w:t>
            </w:r>
          </w:p>
        </w:tc>
      </w:tr>
      <w:tr>
        <w:tc>
          <w:tcPr>
            <w:tcW w:type="dxa" w:w="4320"/>
          </w:tcPr>
          <w:p>
            <w:r>
              <w:rPr>
                <w:sz w:val="20"/>
              </w:rPr>
              <w:t>test_extraction_rules_turkish_variants.py</w:t>
            </w:r>
          </w:p>
        </w:tc>
        <w:tc>
          <w:tcPr>
            <w:tcW w:type="dxa" w:w="3600"/>
          </w:tcPr>
          <w:p>
            <w:r>
              <w:rPr>
                <w:sz w:val="20"/>
              </w:rPr>
              <w:t>Turkce cekim ekleri (-tim, -tikten sonra, -ip)</w:t>
            </w:r>
          </w:p>
        </w:tc>
        <w:tc>
          <w:tcPr>
            <w:tcW w:type="dxa" w:w="1440"/>
          </w:tcPr>
          <w:p>
            <w:r>
              <w:rPr>
                <w:sz w:val="20"/>
              </w:rPr>
              <w:t>3</w:t>
            </w:r>
          </w:p>
        </w:tc>
      </w:tr>
      <w:tr>
        <w:tc>
          <w:tcPr>
            <w:tcW w:type="dxa" w:w="4320"/>
          </w:tcPr>
          <w:p>
            <w:r>
              <w:rPr>
                <w:sz w:val="20"/>
              </w:rPr>
              <w:t>test_step_proof.py</w:t>
            </w:r>
          </w:p>
        </w:tc>
        <w:tc>
          <w:tcPr>
            <w:tcW w:type="dxa" w:w="3600"/>
          </w:tcPr>
          <w:p>
            <w:r>
              <w:rPr>
                <w:sz w:val="20"/>
              </w:rPr>
              <w:t>StepProof index dogrulugu, bos metin</w:t>
            </w:r>
          </w:p>
        </w:tc>
        <w:tc>
          <w:tcPr>
            <w:tcW w:type="dxa" w:w="1440"/>
          </w:tcPr>
          <w:p>
            <w:r>
              <w:rPr>
                <w:sz w:val="20"/>
              </w:rPr>
              <w:t>2</w:t>
            </w:r>
          </w:p>
        </w:tc>
      </w:tr>
      <w:tr>
        <w:tc>
          <w:tcPr>
            <w:tcW w:type="dxa" w:w="4320"/>
          </w:tcPr>
          <w:p>
            <w:r>
              <w:rPr>
                <w:sz w:val="20"/>
              </w:rPr>
              <w:t>test_extract_endpoint.py</w:t>
            </w:r>
          </w:p>
        </w:tc>
        <w:tc>
          <w:tcPr>
            <w:tcW w:type="dxa" w:w="3600"/>
          </w:tcPr>
          <w:p>
            <w:r>
              <w:rPr>
                <w:sz w:val="20"/>
              </w:rPr>
              <w:t>API endpoint success, empty payload, invalid source</w:t>
            </w:r>
          </w:p>
        </w:tc>
        <w:tc>
          <w:tcPr>
            <w:tcW w:type="dxa" w:w="1440"/>
          </w:tcPr>
          <w:p>
            <w:r>
              <w:rPr>
                <w:sz w:val="20"/>
              </w:rPr>
              <w:t>3</w:t>
            </w:r>
          </w:p>
        </w:tc>
      </w:tr>
      <w:tr>
        <w:tc>
          <w:tcPr>
            <w:tcW w:type="dxa" w:w="4320"/>
          </w:tcPr>
          <w:p>
            <w:r>
              <w:rPr>
                <w:sz w:val="20"/>
              </w:rPr>
              <w:t>test_flow_mermaid_endpoint.py</w:t>
            </w:r>
          </w:p>
        </w:tc>
        <w:tc>
          <w:tcPr>
            <w:tcW w:type="dxa" w:w="3600"/>
          </w:tcPr>
          <w:p>
            <w:r>
              <w:rPr>
                <w:sz w:val="20"/>
              </w:rPr>
              <w:t>Mermaid ciktisi, decision/linear flow, edge case'ler</w:t>
            </w:r>
          </w:p>
        </w:tc>
        <w:tc>
          <w:tcPr>
            <w:tcW w:type="dxa" w:w="1440"/>
          </w:tcPr>
          <w:p>
            <w:r>
              <w:rPr>
                <w:sz w:val="20"/>
              </w:rPr>
              <w:t>8</w:t>
            </w:r>
          </w:p>
        </w:tc>
      </w:tr>
    </w:tbl>
    <w:p>
      <w:pPr>
        <w:spacing w:after="120"/>
      </w:pPr>
      <w:r>
        <w:rPr>
          <w:b w:val="0"/>
          <w:i w:val="0"/>
        </w:rPr>
      </w:r>
    </w:p>
    <w:p>
      <w:pPr>
        <w:spacing w:after="120"/>
      </w:pPr>
      <w:r>
        <w:rPr>
          <w:b/>
          <w:i w:val="0"/>
        </w:rPr>
        <w:t>Toplam: 21 test case. Bu sayi bir MVP icin makul ancak urun icin yetersiz.</w:t>
      </w:r>
    </w:p>
    <w:p>
      <w:pPr>
        <w:pStyle w:val="Heading2"/>
      </w:pPr>
      <w:r>
        <w:t>Eksik Test Alanlari</w:t>
      </w:r>
    </w:p>
    <w:p>
      <w:pPr>
        <w:pStyle w:val="ListBullet"/>
      </w:pPr>
      <w:r>
        <w:t>Uzun metin testi (500+ kelime surec aciklamasi)</w:t>
      </w:r>
    </w:p>
    <w:p>
      <w:pPr>
        <w:pStyle w:val="ListBullet"/>
      </w:pPr>
      <w:r>
        <w:t>Turkce ozel karakter testi (i/I dotless, ş, ç, ö, ü, g)</w:t>
      </w:r>
    </w:p>
    <w:p>
      <w:pPr>
        <w:pStyle w:val="ListBullet"/>
      </w:pPr>
      <w:r>
        <w:t>Concurrent request testi (yukleme altinda davranis)</w:t>
      </w:r>
    </w:p>
    <w:p>
      <w:pPr>
        <w:pStyle w:val="ListBullet"/>
      </w:pPr>
      <w:r>
        <w:t>Enrichment ve canonicalization unit testleri</w:t>
      </w:r>
    </w:p>
    <w:p>
      <w:pPr>
        <w:pStyle w:val="ListBullet"/>
      </w:pPr>
      <w:r>
        <w:t>Graph builder edge case'leri (0 adim, 1 adim, 50+ adim)</w:t>
      </w:r>
    </w:p>
    <w:p>
      <w:pPr>
        <w:pStyle w:val="ListBullet"/>
      </w:pPr>
      <w:r>
        <w:t>Mermaid syntax gecerliligi testi (uretilen kodun parse edilebilirligi)</w:t>
      </w:r>
    </w:p>
    <w:p>
      <w:r>
        <w:br w:type="page"/>
      </w:r>
    </w:p>
    <w:p>
      <w:pPr>
        <w:pStyle w:val="Heading1"/>
      </w:pPr>
      <w:r>
        <w:t>9. Guclu Yanlar - Neyi Dogru Yaptin</w:t>
      </w:r>
    </w:p>
    <w:p>
      <w:pPr>
        <w:spacing w:after="120"/>
      </w:pPr>
      <w:r>
        <w:rPr>
          <w:b/>
          <w:i w:val="0"/>
          <w:color w:val="0F3460"/>
        </w:rPr>
        <w:t>Bu bolumu ozellikle vurgulamak istiyorum. 2 ayda, tek basina, bir YBS ogrencisi olarak yaptiklarinin degerini bilmen lazim.</w:t>
      </w:r>
    </w:p>
    <w:p>
      <w:pPr>
        <w:spacing w:after="120"/>
      </w:pPr>
      <w:r>
        <w:rPr>
          <w:b w:val="0"/>
          <w:i w:val="0"/>
        </w:rPr>
      </w:r>
    </w:p>
    <w:p>
      <w:pPr>
        <w:pStyle w:val="Heading3"/>
      </w:pPr>
      <w:r>
        <w:t>Dogru Problem Sectim</w:t>
      </w:r>
    </w:p>
    <w:p>
      <w:pPr>
        <w:spacing w:after="120"/>
      </w:pPr>
      <w:r>
        <w:rPr>
          <w:b w:val="0"/>
          <w:i w:val="0"/>
        </w:rPr>
        <w:t>Is sureci dokumantasyonu gercek bir problem. Sirketler bunun icin Visio, Lucidchart, Camunda gibi araclara binlerce dolar oduyor. Sen bunu dogal dil ile cozmeye calisiyorsun - bu gercek bir inovasyon acisi.</w:t>
      </w:r>
    </w:p>
    <w:p>
      <w:pPr>
        <w:pStyle w:val="Heading3"/>
      </w:pPr>
      <w:r>
        <w:t>Yorumlanabilir Yaklasim</w:t>
      </w:r>
    </w:p>
    <w:p>
      <w:pPr>
        <w:spacing w:after="120"/>
      </w:pPr>
      <w:r>
        <w:rPr>
          <w:b w:val="0"/>
          <w:i w:val="0"/>
        </w:rPr>
        <w:t>ML/AI modeli yerine kural tabanli yaklasim secmen cok akillica. Neden: (1) Aciklanabilir - neden X adimini cikarttigini gosterebilirsin (StepProof!), (2) Veri gerektirmez, (3) Hizli ve deterministik, (4) Edge case'leri tek tek duzeltebilirsin.</w:t>
      </w:r>
    </w:p>
    <w:p>
      <w:pPr>
        <w:pStyle w:val="Heading3"/>
      </w:pPr>
      <w:r>
        <w:t>StepProof Kavrami</w:t>
      </w:r>
    </w:p>
    <w:p>
      <w:pPr>
        <w:spacing w:after="120"/>
      </w:pPr>
      <w:r>
        <w:rPr>
          <w:b w:val="0"/>
          <w:i w:val="0"/>
        </w:rPr>
        <w:t>Her cikartilan adimin 'kanitini' (start_idx, end_idx, snippet) saklamak dahice. Bu, kullaniciya 'bak, bu adimi metnin su kisminda buldum' diyebilmeni saglar. Aciklanabilir AI'in temel prensibi budur.</w:t>
      </w:r>
    </w:p>
    <w:p>
      <w:pPr>
        <w:pStyle w:val="Heading3"/>
      </w:pPr>
      <w:r>
        <w:t>Production-Grade Altyapi</w:t>
      </w:r>
    </w:p>
    <w:p>
      <w:pPr>
        <w:spacing w:after="120"/>
      </w:pPr>
      <w:r>
        <w:rPr>
          <w:b w:val="0"/>
          <w:i w:val="0"/>
        </w:rPr>
        <w:t>Structured logging, request timer middleware, global error handler, trace_id ile hata izleme, Docker, CI/CD, smoke test - bunlar junior developer'larin cogunun bilmedigi seyler. Sen bunlari uygulamis ve calistirmissin.</w:t>
      </w:r>
    </w:p>
    <w:p>
      <w:pPr>
        <w:pStyle w:val="Heading3"/>
      </w:pPr>
      <w:r>
        <w:t>Test Kulturu</w:t>
      </w:r>
    </w:p>
    <w:p>
      <w:pPr>
        <w:spacing w:after="120"/>
      </w:pPr>
      <w:r>
        <w:rPr>
          <w:b w:val="0"/>
          <w:i w:val="0"/>
        </w:rPr>
        <w:t>21 test case: unit, integration ve endpoint testleri. pytest ile surekli calistiriyorsun. Bir startup icin bu testin varliginin kendisi degerli.</w:t>
      </w:r>
    </w:p>
    <w:p>
      <w:pPr>
        <w:pStyle w:val="Heading3"/>
      </w:pPr>
      <w:r>
        <w:t>Turkce NLP Nicesi</w:t>
      </w:r>
    </w:p>
    <w:p>
      <w:pPr>
        <w:spacing w:after="120"/>
      </w:pPr>
      <w:r>
        <w:rPr>
          <w:b w:val="0"/>
          <w:i w:val="0"/>
        </w:rPr>
        <w:t>Turkce icin NLP araci yazmak, Ingilizce'ye gore 10 kat daha zor. Turkce'nin eklemeli yapisi (agglutinative) fiil koklerini bulmak icin ozel ek kaliplari gerektiriyor. Sen bunu regex ile cozmus ve calisan bir sistem ortaya koymussan.</w:t>
      </w:r>
    </w:p>
    <w:p>
      <w:r>
        <w:br w:type="page"/>
      </w:r>
    </w:p>
    <w:p>
      <w:pPr>
        <w:pStyle w:val="Heading1"/>
      </w:pPr>
      <w:r>
        <w:t>10. Eksikler ve Teknik Borc</w:t>
      </w:r>
    </w:p>
    <w:p>
      <w:pPr>
        <w:pStyle w:val="Heading2"/>
      </w:pPr>
      <w:r>
        <w:t>10.1 Kritik (Hemen Duzelt)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No</w:t>
            </w:r>
          </w:p>
        </w:tc>
        <w:tc>
          <w:tcPr>
            <w:tcW w:type="dxa" w:w="2880"/>
          </w:tcPr>
          <w:p>
            <w:r>
              <w:rPr>
                <w:b/>
                <w:sz w:val="20"/>
              </w:rPr>
              <w:t>Sorun</w:t>
            </w:r>
          </w:p>
        </w:tc>
        <w:tc>
          <w:tcPr>
            <w:tcW w:type="dxa" w:w="2880"/>
          </w:tcPr>
          <w:p>
            <w:r>
              <w:rPr>
                <w:b/>
                <w:sz w:val="20"/>
              </w:rPr>
              <w:t>Etki</w:t>
            </w:r>
          </w:p>
        </w:tc>
        <w:tc>
          <w:tcPr>
            <w:tcW w:type="dxa" w:w="3744"/>
          </w:tcPr>
          <w:p>
            <w:r>
              <w:rPr>
                <w:b/>
                <w:sz w:val="20"/>
              </w:rPr>
              <w:t>Cozum</w:t>
            </w:r>
          </w:p>
        </w:tc>
      </w:tr>
      <w:tr>
        <w:tc>
          <w:tcPr>
            <w:tcW w:type="dxa" w:w="576"/>
          </w:tcPr>
          <w:p>
            <w:r>
              <w:rPr>
                <w:sz w:val="20"/>
              </w:rPr>
              <w:t>1</w:t>
            </w:r>
          </w:p>
        </w:tc>
        <w:tc>
          <w:tcPr>
            <w:tcW w:type="dxa" w:w="2880"/>
          </w:tcPr>
          <w:p>
            <w:r>
              <w:rPr>
                <w:sz w:val="20"/>
              </w:rPr>
              <w:t>.env dosyasi git'te</w:t>
            </w:r>
          </w:p>
        </w:tc>
        <w:tc>
          <w:tcPr>
            <w:tcW w:type="dxa" w:w="2880"/>
          </w:tcPr>
          <w:p>
            <w:r>
              <w:rPr>
                <w:sz w:val="20"/>
              </w:rPr>
              <w:t>Gizli bilgi sizintisi riski</w:t>
            </w:r>
          </w:p>
        </w:tc>
        <w:tc>
          <w:tcPr>
            <w:tcW w:type="dxa" w:w="3744"/>
          </w:tcPr>
          <w:p>
            <w:r>
              <w:rPr>
                <w:sz w:val="20"/>
              </w:rPr>
              <w:t>.gitignore'a ekle, CI'da env var kullan</w:t>
            </w:r>
          </w:p>
        </w:tc>
      </w:tr>
      <w:tr>
        <w:tc>
          <w:tcPr>
            <w:tcW w:type="dxa" w:w="576"/>
          </w:tcPr>
          <w:p>
            <w:r>
              <w:rPr>
                <w:sz w:val="20"/>
              </w:rPr>
              <w:t>2</w:t>
            </w:r>
          </w:p>
        </w:tc>
        <w:tc>
          <w:tcPr>
            <w:tcW w:type="dxa" w:w="2880"/>
          </w:tcPr>
          <w:p>
            <w:r>
              <w:rPr>
                <w:sz w:val="20"/>
              </w:rPr>
              <w:t>CORS allow_origins=['*']</w:t>
            </w:r>
          </w:p>
        </w:tc>
        <w:tc>
          <w:tcPr>
            <w:tcW w:type="dxa" w:w="2880"/>
          </w:tcPr>
          <w:p>
            <w:r>
              <w:rPr>
                <w:sz w:val="20"/>
              </w:rPr>
              <w:t>Guvenlik acigi</w:t>
            </w:r>
          </w:p>
        </w:tc>
        <w:tc>
          <w:tcPr>
            <w:tcW w:type="dxa" w:w="3744"/>
          </w:tcPr>
          <w:p>
            <w:r>
              <w:rPr>
                <w:sz w:val="20"/>
              </w:rPr>
              <w:t>Production'da domain sinirla</w:t>
            </w:r>
          </w:p>
        </w:tc>
      </w:tr>
      <w:tr>
        <w:tc>
          <w:tcPr>
            <w:tcW w:type="dxa" w:w="576"/>
          </w:tcPr>
          <w:p>
            <w:r>
              <w:rPr>
                <w:sz w:val="20"/>
              </w:rPr>
              <w:t>3</w:t>
            </w:r>
          </w:p>
        </w:tc>
        <w:tc>
          <w:tcPr>
            <w:tcW w:type="dxa" w:w="2880"/>
          </w:tcPr>
          <w:p>
            <w:r>
              <w:rPr>
                <w:sz w:val="20"/>
              </w:rPr>
              <w:t>DEBUG=True production'da</w:t>
            </w:r>
          </w:p>
        </w:tc>
        <w:tc>
          <w:tcPr>
            <w:tcW w:type="dxa" w:w="2880"/>
          </w:tcPr>
          <w:p>
            <w:r>
              <w:rPr>
                <w:sz w:val="20"/>
              </w:rPr>
              <w:t>Hata detaylari disari sizabilir</w:t>
            </w:r>
          </w:p>
        </w:tc>
        <w:tc>
          <w:tcPr>
            <w:tcW w:type="dxa" w:w="3744"/>
          </w:tcPr>
          <w:p>
            <w:r>
              <w:rPr>
                <w:sz w:val="20"/>
              </w:rPr>
              <w:t>Environment bazli config</w:t>
            </w:r>
          </w:p>
        </w:tc>
      </w:tr>
      <w:tr>
        <w:tc>
          <w:tcPr>
            <w:tcW w:type="dxa" w:w="576"/>
          </w:tcPr>
          <w:p>
            <w:r>
              <w:rPr>
                <w:sz w:val="20"/>
              </w:rPr>
              <w:t>4</w:t>
            </w:r>
          </w:p>
        </w:tc>
        <w:tc>
          <w:tcPr>
            <w:tcW w:type="dxa" w:w="2880"/>
          </w:tcPr>
          <w:p>
            <w:r>
              <w:rPr>
                <w:sz w:val="20"/>
              </w:rPr>
              <w:t>mermaid_exporter'da print()</w:t>
            </w:r>
          </w:p>
        </w:tc>
        <w:tc>
          <w:tcPr>
            <w:tcW w:type="dxa" w:w="2880"/>
          </w:tcPr>
          <w:p>
            <w:r>
              <w:rPr>
                <w:sz w:val="20"/>
              </w:rPr>
              <w:t>stdout'a debug bilgisi</w:t>
            </w:r>
          </w:p>
        </w:tc>
        <w:tc>
          <w:tcPr>
            <w:tcW w:type="dxa" w:w="3744"/>
          </w:tcPr>
          <w:p>
            <w:r>
              <w:rPr>
                <w:sz w:val="20"/>
              </w:rPr>
              <w:t>log.debug() ile degistir</w:t>
            </w:r>
          </w:p>
        </w:tc>
      </w:tr>
      <w:tr>
        <w:tc>
          <w:tcPr>
            <w:tcW w:type="dxa" w:w="576"/>
          </w:tcPr>
          <w:p>
            <w:r>
              <w:rPr>
                <w:sz w:val="20"/>
              </w:rPr>
              <w:t>5</w:t>
            </w:r>
          </w:p>
        </w:tc>
        <w:tc>
          <w:tcPr>
            <w:tcW w:type="dxa" w:w="2880"/>
          </w:tcPr>
          <w:p>
            <w:r>
              <w:rPr>
                <w:sz w:val="20"/>
              </w:rPr>
              <w:t>Sadece 'text' source destegi</w:t>
            </w:r>
          </w:p>
        </w:tc>
        <w:tc>
          <w:tcPr>
            <w:tcW w:type="dxa" w:w="2880"/>
          </w:tcPr>
          <w:p>
            <w:r>
              <w:rPr>
                <w:sz w:val="20"/>
              </w:rPr>
              <w:t>url/file kullanilamaz</w:t>
            </w:r>
          </w:p>
        </w:tc>
        <w:tc>
          <w:tcPr>
            <w:tcW w:type="dxa" w:w="3744"/>
          </w:tcPr>
          <w:p>
            <w:r>
              <w:rPr>
                <w:sz w:val="20"/>
              </w:rPr>
              <w:t>MVP icin belgelemek yeterli</w:t>
            </w:r>
          </w:p>
        </w:tc>
      </w:tr>
    </w:tbl>
    <w:p>
      <w:pPr>
        <w:pStyle w:val="Heading2"/>
      </w:pPr>
      <w:r>
        <w:t>10.2 Onemli (1-2 Haftada Duzelt)</w:t>
      </w:r>
    </w:p>
    <w:p>
      <w:pPr>
        <w:pStyle w:val="ListBullet"/>
      </w:pPr>
      <w:r>
        <w:t>Veritabani yok: Flow'lar hafizada, sunucu yeniden basladiginda kaybolur. SQLite veya PostgreSQL ekle.</w:t>
      </w:r>
    </w:p>
    <w:p>
      <w:pPr>
        <w:pStyle w:val="ListBullet"/>
      </w:pPr>
      <w:r>
        <w:t>Kullanici yonetimi yok: Coklu kullanici destegi icin auth sistemi gerekli.</w:t>
      </w:r>
    </w:p>
    <w:p>
      <w:pPr>
        <w:pStyle w:val="ListBullet"/>
      </w:pPr>
      <w:r>
        <w:t>Rate limiting yok: API'yi kotu niyetli kullanim icin koruma yok.</w:t>
      </w:r>
    </w:p>
    <w:p>
      <w:pPr>
        <w:pStyle w:val="ListBullet"/>
      </w:pPr>
      <w:r>
        <w:t>API versiyonlama yok: /api/v1/ prefix'i ile baslat.</w:t>
      </w:r>
    </w:p>
    <w:p>
      <w:pPr>
        <w:pStyle w:val="ListBullet"/>
      </w:pPr>
      <w:r>
        <w:t>Frontend framework'e tasi: React veya Next.js ile yeniden yaz.</w:t>
      </w:r>
    </w:p>
    <w:p>
      <w:pPr>
        <w:pStyle w:val="Heading2"/>
      </w:pPr>
      <w:r>
        <w:t>10.3 Iyi Olur (1-2 Ayda Duzelt)</w:t>
      </w:r>
    </w:p>
    <w:p>
      <w:pPr>
        <w:pStyle w:val="ListBullet"/>
      </w:pPr>
      <w:r>
        <w:t>OpenAPI/Swagger dokumantasyonunu zenginlestir (FastAPI bunu otomatik yapar, ornekleri artir)</w:t>
      </w:r>
    </w:p>
    <w:p>
      <w:pPr>
        <w:pStyle w:val="ListBullet"/>
      </w:pPr>
      <w:r>
        <w:t>Flowchart export (PNG, SVG, PDF)</w:t>
      </w:r>
    </w:p>
    <w:p>
      <w:pPr>
        <w:pStyle w:val="ListBullet"/>
      </w:pPr>
      <w:r>
        <w:t>Flow duzenleme arayuzu (drag &amp; drop node ekleme/cikarma)</w:t>
      </w:r>
    </w:p>
    <w:p>
      <w:pPr>
        <w:pStyle w:val="ListBullet"/>
      </w:pPr>
      <w:r>
        <w:t>Ingilizce dil destegi (ikinci dil olarak)</w:t>
      </w:r>
    </w:p>
    <w:p>
      <w:pPr>
        <w:pStyle w:val="ListBullet"/>
      </w:pPr>
      <w:r>
        <w:t>Webhook/API entegrasyonu (Notion, Confluence, Jira ile baglanti)</w:t>
      </w:r>
    </w:p>
    <w:p>
      <w:r>
        <w:br w:type="page"/>
      </w:r>
    </w:p>
    <w:p>
      <w:pPr>
        <w:pStyle w:val="Heading1"/>
      </w:pPr>
      <w:r>
        <w:t>11. Bu Projeyi Kime, Nasil Sunabilirsin</w:t>
      </w:r>
    </w:p>
    <w:p>
      <w:pPr>
        <w:pStyle w:val="Heading2"/>
      </w:pPr>
      <w:r>
        <w:t>11.1 Hedef Kitle Analizi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Pr>
                <w:b/>
                <w:sz w:val="20"/>
              </w:rPr>
              <w:t>Segment</w:t>
            </w:r>
          </w:p>
        </w:tc>
        <w:tc>
          <w:tcPr>
            <w:tcW w:type="dxa" w:w="2592"/>
          </w:tcPr>
          <w:p>
            <w:r>
              <w:rPr>
                <w:b/>
                <w:sz w:val="20"/>
              </w:rPr>
              <w:t>Kim</w:t>
            </w:r>
          </w:p>
        </w:tc>
        <w:tc>
          <w:tcPr>
            <w:tcW w:type="dxa" w:w="3168"/>
          </w:tcPr>
          <w:p>
            <w:r>
              <w:rPr>
                <w:b/>
                <w:sz w:val="20"/>
              </w:rPr>
              <w:t>Neden Ihtiyaci Var</w:t>
            </w:r>
          </w:p>
        </w:tc>
        <w:tc>
          <w:tcPr>
            <w:tcW w:type="dxa" w:w="2448"/>
          </w:tcPr>
          <w:p>
            <w:r>
              <w:rPr>
                <w:b/>
                <w:sz w:val="20"/>
              </w:rPr>
              <w:t>Nasil Ulasirsin</w:t>
            </w:r>
          </w:p>
        </w:tc>
      </w:tr>
      <w:tr>
        <w:tc>
          <w:tcPr>
            <w:tcW w:type="dxa" w:w="1872"/>
          </w:tcPr>
          <w:p>
            <w:r>
              <w:rPr>
                <w:sz w:val="20"/>
              </w:rPr>
              <w:t>KOBi'ler</w:t>
            </w:r>
          </w:p>
        </w:tc>
        <w:tc>
          <w:tcPr>
            <w:tcW w:type="dxa" w:w="2592"/>
          </w:tcPr>
          <w:p>
            <w:r>
              <w:rPr>
                <w:sz w:val="20"/>
              </w:rPr>
              <w:t>Is sureci yoneticileri, operasyon muduru</w:t>
            </w:r>
          </w:p>
        </w:tc>
        <w:tc>
          <w:tcPr>
            <w:tcW w:type="dxa" w:w="3168"/>
          </w:tcPr>
          <w:p>
            <w:r>
              <w:rPr>
                <w:sz w:val="20"/>
              </w:rPr>
              <w:t>Surec dokumantasyonu Visio bilmeden</w:t>
            </w:r>
          </w:p>
        </w:tc>
        <w:tc>
          <w:tcPr>
            <w:tcW w:type="dxa" w:w="2448"/>
          </w:tcPr>
          <w:p>
            <w:r>
              <w:rPr>
                <w:sz w:val="20"/>
              </w:rPr>
              <w:t>LinkedIn, is dunyasi etkinlikleri</w:t>
            </w:r>
          </w:p>
        </w:tc>
      </w:tr>
      <w:tr>
        <w:tc>
          <w:tcPr>
            <w:tcW w:type="dxa" w:w="1872"/>
          </w:tcPr>
          <w:p>
            <w:r>
              <w:rPr>
                <w:sz w:val="20"/>
              </w:rPr>
              <w:t>Yazilim Sirketleri</w:t>
            </w:r>
          </w:p>
        </w:tc>
        <w:tc>
          <w:tcPr>
            <w:tcW w:type="dxa" w:w="2592"/>
          </w:tcPr>
          <w:p>
            <w:r>
              <w:rPr>
                <w:sz w:val="20"/>
              </w:rPr>
              <w:t>QA ekipleri, BA'lar</w:t>
            </w:r>
          </w:p>
        </w:tc>
        <w:tc>
          <w:tcPr>
            <w:tcW w:type="dxa" w:w="3168"/>
          </w:tcPr>
          <w:p>
            <w:r>
              <w:rPr>
                <w:sz w:val="20"/>
              </w:rPr>
              <w:t>Test senaryolarini flowchart'a cevirme</w:t>
            </w:r>
          </w:p>
        </w:tc>
        <w:tc>
          <w:tcPr>
            <w:tcW w:type="dxa" w:w="2448"/>
          </w:tcPr>
          <w:p>
            <w:r>
              <w:rPr>
                <w:sz w:val="20"/>
              </w:rPr>
              <w:t>GitHub, dev community'ler</w:t>
            </w:r>
          </w:p>
        </w:tc>
      </w:tr>
      <w:tr>
        <w:tc>
          <w:tcPr>
            <w:tcW w:type="dxa" w:w="1872"/>
          </w:tcPr>
          <w:p>
            <w:r>
              <w:rPr>
                <w:sz w:val="20"/>
              </w:rPr>
              <w:t>Danismanlik Firmalari</w:t>
            </w:r>
          </w:p>
        </w:tc>
        <w:tc>
          <w:tcPr>
            <w:tcW w:type="dxa" w:w="2592"/>
          </w:tcPr>
          <w:p>
            <w:r>
              <w:rPr>
                <w:sz w:val="20"/>
              </w:rPr>
              <w:t>Surec danismanlari, ISO denetcileri</w:t>
            </w:r>
          </w:p>
        </w:tc>
        <w:tc>
          <w:tcPr>
            <w:tcW w:type="dxa" w:w="3168"/>
          </w:tcPr>
          <w:p>
            <w:r>
              <w:rPr>
                <w:sz w:val="20"/>
              </w:rPr>
              <w:t>Hizli surec haritalama</w:t>
            </w:r>
          </w:p>
        </w:tc>
        <w:tc>
          <w:tcPr>
            <w:tcW w:type="dxa" w:w="2448"/>
          </w:tcPr>
          <w:p>
            <w:r>
              <w:rPr>
                <w:sz w:val="20"/>
              </w:rPr>
              <w:t>Sektorel konferanslar</w:t>
            </w:r>
          </w:p>
        </w:tc>
      </w:tr>
      <w:tr>
        <w:tc>
          <w:tcPr>
            <w:tcW w:type="dxa" w:w="1872"/>
          </w:tcPr>
          <w:p>
            <w:r>
              <w:rPr>
                <w:sz w:val="20"/>
              </w:rPr>
              <w:t>Egitim Kurumlari</w:t>
            </w:r>
          </w:p>
        </w:tc>
        <w:tc>
          <w:tcPr>
            <w:tcW w:type="dxa" w:w="2592"/>
          </w:tcPr>
          <w:p>
            <w:r>
              <w:rPr>
                <w:sz w:val="20"/>
              </w:rPr>
              <w:t>Ogretmenler, egitim tasarimcilari</w:t>
            </w:r>
          </w:p>
        </w:tc>
        <w:tc>
          <w:tcPr>
            <w:tcW w:type="dxa" w:w="3168"/>
          </w:tcPr>
          <w:p>
            <w:r>
              <w:rPr>
                <w:sz w:val="20"/>
              </w:rPr>
              <w:t>Ders icerigi gorsel olusturma</w:t>
            </w:r>
          </w:p>
        </w:tc>
        <w:tc>
          <w:tcPr>
            <w:tcW w:type="dxa" w:w="2448"/>
          </w:tcPr>
          <w:p>
            <w:r>
              <w:rPr>
                <w:sz w:val="20"/>
              </w:rPr>
              <w:t>Egitim teknolojileri fuarlari</w:t>
            </w:r>
          </w:p>
        </w:tc>
      </w:tr>
      <w:tr>
        <w:tc>
          <w:tcPr>
            <w:tcW w:type="dxa" w:w="1872"/>
          </w:tcPr>
          <w:p>
            <w:r>
              <w:rPr>
                <w:sz w:val="20"/>
              </w:rPr>
              <w:t>Kurumsal IT</w:t>
            </w:r>
          </w:p>
        </w:tc>
        <w:tc>
          <w:tcPr>
            <w:tcW w:type="dxa" w:w="2592"/>
          </w:tcPr>
          <w:p>
            <w:r>
              <w:rPr>
                <w:sz w:val="20"/>
              </w:rPr>
              <w:t>CIO, dijital donusum ekibi</w:t>
            </w:r>
          </w:p>
        </w:tc>
        <w:tc>
          <w:tcPr>
            <w:tcW w:type="dxa" w:w="3168"/>
          </w:tcPr>
          <w:p>
            <w:r>
              <w:rPr>
                <w:sz w:val="20"/>
              </w:rPr>
              <w:t>Legacy surec dokumantasyonunu modernize etme</w:t>
            </w:r>
          </w:p>
        </w:tc>
        <w:tc>
          <w:tcPr>
            <w:tcW w:type="dxa" w:w="2448"/>
          </w:tcPr>
          <w:p>
            <w:r>
              <w:rPr>
                <w:sz w:val="20"/>
              </w:rPr>
              <w:t>Kurumsal satis</w:t>
            </w:r>
          </w:p>
        </w:tc>
      </w:tr>
    </w:tbl>
    <w:p>
      <w:pPr>
        <w:pStyle w:val="Heading2"/>
      </w:pPr>
      <w:r>
        <w:t>11.2 Sunum Stratejisi</w:t>
      </w:r>
    </w:p>
    <w:p>
      <w:pPr>
        <w:spacing w:after="120"/>
      </w:pPr>
      <w:r>
        <w:rPr>
          <w:b/>
          <w:i w:val="0"/>
        </w:rPr>
        <w:t>Pitch Deck Yapisi (5 Slayt):</w:t>
      </w:r>
    </w:p>
    <w:p>
      <w:pPr>
        <w:pStyle w:val="ListBullet"/>
      </w:pPr>
      <w:r>
        <w:t>Slayt 1 - Problem: 'Turkiye'de 500K+ KOBi'nin %80'i surec dokumantasyonunu Word'de yaziyor'</w:t>
      </w:r>
    </w:p>
    <w:p>
      <w:pPr>
        <w:pStyle w:val="ListBullet"/>
      </w:pPr>
      <w:r>
        <w:t>Slayt 2 - Demo: Canli metin gir, 3 saniyede flowchart goster</w:t>
      </w:r>
    </w:p>
    <w:p>
      <w:pPr>
        <w:pStyle w:val="ListBullet"/>
      </w:pPr>
      <w:r>
        <w:t>Slayt 3 - Teknoloji: Kural tabanli NLP, aciklanabilir, hizli, Turkce'ye ozel</w:t>
      </w:r>
    </w:p>
    <w:p>
      <w:pPr>
        <w:pStyle w:val="ListBullet"/>
      </w:pPr>
      <w:r>
        <w:t>Slayt 4 - Is Modeli: Freemium SaaS, aylik 99-499 TL kurumsal plan</w:t>
      </w:r>
    </w:p>
    <w:p>
      <w:pPr>
        <w:pStyle w:val="ListBullet"/>
      </w:pPr>
      <w:r>
        <w:t>Slayt 5 - Vizyon: Turkce surec otomasyonunun GPT'si olmak</w:t>
      </w:r>
    </w:p>
    <w:p>
      <w:pPr>
        <w:pStyle w:val="Heading2"/>
      </w:pPr>
      <w:r>
        <w:t>11.3 Ilk 3 Satisi Nereden Yapabilirsin</w:t>
      </w:r>
    </w:p>
    <w:p>
      <w:pPr>
        <w:pStyle w:val="ListBullet"/>
      </w:pPr>
      <w:r>
        <w:t>Universitendeki hocalarla konusarak akademik projelerde kullanilmasini sagla (referans olur)</w:t>
      </w:r>
    </w:p>
    <w:p>
      <w:pPr>
        <w:pStyle w:val="ListBullet"/>
      </w:pPr>
      <w:r>
        <w:t>LinkedIn'de 'Turkce surec dokumantasyonu' icerigi paylas, demo videosu yukle</w:t>
      </w:r>
    </w:p>
    <w:p>
      <w:pPr>
        <w:pStyle w:val="ListBullet"/>
      </w:pPr>
      <w:r>
        <w:t>Teknofest, Tubitak 2209-A gibi yarismalara basvur (hem fon hem gorununurluk)</w:t>
      </w:r>
    </w:p>
    <w:p>
      <w:r>
        <w:br w:type="page"/>
      </w:r>
    </w:p>
    <w:p>
      <w:pPr>
        <w:pStyle w:val="Heading1"/>
      </w:pPr>
      <w:r>
        <w:t>12. Exit Yapilabilir Urune Donusturmek Icin Yol Haritasi</w:t>
      </w:r>
    </w:p>
    <w:p>
      <w:pPr>
        <w:spacing w:after="120"/>
      </w:pPr>
      <w:r>
        <w:rPr>
          <w:b w:val="0"/>
          <w:i w:val="0"/>
        </w:rPr>
        <w:t>Bir startup'in 'exit' yapabilmesi (satin alinma veya halka arz) icin olceklenebilir bir urun, tekrarlayan gelir ve savunulabilir bir rekabet avantaji gerekir. Asagida FlowAI'in bu yolculugu icin asamalari cizdim.</w:t>
      </w:r>
    </w:p>
    <w:p>
      <w:pPr>
        <w:pStyle w:val="Heading2"/>
      </w:pPr>
      <w:r>
        <w:t>Asamalar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Pr>
                <w:b/>
                <w:sz w:val="20"/>
              </w:rPr>
              <w:t>Asama</w:t>
            </w:r>
          </w:p>
        </w:tc>
        <w:tc>
          <w:tcPr>
            <w:tcW w:type="dxa" w:w="1440"/>
          </w:tcPr>
          <w:p>
            <w:r>
              <w:rPr>
                <w:b/>
                <w:sz w:val="20"/>
              </w:rPr>
              <w:t>Sure</w:t>
            </w:r>
          </w:p>
        </w:tc>
        <w:tc>
          <w:tcPr>
            <w:tcW w:type="dxa" w:w="3168"/>
          </w:tcPr>
          <w:p>
            <w:r>
              <w:rPr>
                <w:b/>
                <w:sz w:val="20"/>
              </w:rPr>
              <w:t>Hedef</w:t>
            </w:r>
          </w:p>
        </w:tc>
        <w:tc>
          <w:tcPr>
            <w:tcW w:type="dxa" w:w="3744"/>
          </w:tcPr>
          <w:p>
            <w:r>
              <w:rPr>
                <w:b/>
                <w:sz w:val="20"/>
              </w:rPr>
              <w:t>Temel Metrikler</w:t>
            </w:r>
          </w:p>
        </w:tc>
      </w:tr>
      <w:tr>
        <w:tc>
          <w:tcPr>
            <w:tcW w:type="dxa" w:w="1728"/>
          </w:tcPr>
          <w:p>
            <w:r>
              <w:rPr>
                <w:sz w:val="20"/>
              </w:rPr>
              <w:t>MVP (Simdi)</w:t>
            </w:r>
          </w:p>
        </w:tc>
        <w:tc>
          <w:tcPr>
            <w:tcW w:type="dxa" w:w="1440"/>
          </w:tcPr>
          <w:p>
            <w:r>
              <w:rPr>
                <w:sz w:val="20"/>
              </w:rPr>
              <w:t>Tamamlandi</w:t>
            </w:r>
          </w:p>
        </w:tc>
        <w:tc>
          <w:tcPr>
            <w:tcW w:type="dxa" w:w="3168"/>
          </w:tcPr>
          <w:p>
            <w:r>
              <w:rPr>
                <w:sz w:val="20"/>
              </w:rPr>
              <w:t>Teknoloji kanitlama</w:t>
            </w:r>
          </w:p>
        </w:tc>
        <w:tc>
          <w:tcPr>
            <w:tcW w:type="dxa" w:w="3744"/>
          </w:tcPr>
          <w:p>
            <w:r>
              <w:rPr>
                <w:sz w:val="20"/>
              </w:rPr>
              <w:t>Calisan prototip (var!)</w:t>
            </w:r>
          </w:p>
        </w:tc>
      </w:tr>
      <w:tr>
        <w:tc>
          <w:tcPr>
            <w:tcW w:type="dxa" w:w="1728"/>
          </w:tcPr>
          <w:p>
            <w:r>
              <w:rPr>
                <w:sz w:val="20"/>
              </w:rPr>
              <w:t>Alpha</w:t>
            </w:r>
          </w:p>
        </w:tc>
        <w:tc>
          <w:tcPr>
            <w:tcW w:type="dxa" w:w="1440"/>
          </w:tcPr>
          <w:p>
            <w:r>
              <w:rPr>
                <w:sz w:val="20"/>
              </w:rPr>
              <w:t>1-2 ay</w:t>
            </w:r>
          </w:p>
        </w:tc>
        <w:tc>
          <w:tcPr>
            <w:tcW w:type="dxa" w:w="3168"/>
          </w:tcPr>
          <w:p>
            <w:r>
              <w:rPr>
                <w:sz w:val="20"/>
              </w:rPr>
              <w:t>10 beta kullanici, geri bildirim</w:t>
            </w:r>
          </w:p>
        </w:tc>
        <w:tc>
          <w:tcPr>
            <w:tcW w:type="dxa" w:w="3744"/>
          </w:tcPr>
          <w:p>
            <w:r>
              <w:rPr>
                <w:sz w:val="20"/>
              </w:rPr>
              <w:t>NPS skoru, hata orani</w:t>
            </w:r>
          </w:p>
        </w:tc>
      </w:tr>
      <w:tr>
        <w:tc>
          <w:tcPr>
            <w:tcW w:type="dxa" w:w="1728"/>
          </w:tcPr>
          <w:p>
            <w:r>
              <w:rPr>
                <w:sz w:val="20"/>
              </w:rPr>
              <w:t>Beta</w:t>
            </w:r>
          </w:p>
        </w:tc>
        <w:tc>
          <w:tcPr>
            <w:tcW w:type="dxa" w:w="1440"/>
          </w:tcPr>
          <w:p>
            <w:r>
              <w:rPr>
                <w:sz w:val="20"/>
              </w:rPr>
              <w:t>3-4 ay</w:t>
            </w:r>
          </w:p>
        </w:tc>
        <w:tc>
          <w:tcPr>
            <w:tcW w:type="dxa" w:w="3168"/>
          </w:tcPr>
          <w:p>
            <w:r>
              <w:rPr>
                <w:sz w:val="20"/>
              </w:rPr>
              <w:t>100 kullanici, SaaS modeli</w:t>
            </w:r>
          </w:p>
        </w:tc>
        <w:tc>
          <w:tcPr>
            <w:tcW w:type="dxa" w:w="3744"/>
          </w:tcPr>
          <w:p>
            <w:r>
              <w:rPr>
                <w:sz w:val="20"/>
              </w:rPr>
              <w:t>MRR, retention, churn</w:t>
            </w:r>
          </w:p>
        </w:tc>
      </w:tr>
      <w:tr>
        <w:tc>
          <w:tcPr>
            <w:tcW w:type="dxa" w:w="1728"/>
          </w:tcPr>
          <w:p>
            <w:r>
              <w:rPr>
                <w:sz w:val="20"/>
              </w:rPr>
              <w:t>v1.0</w:t>
            </w:r>
          </w:p>
        </w:tc>
        <w:tc>
          <w:tcPr>
            <w:tcW w:type="dxa" w:w="1440"/>
          </w:tcPr>
          <w:p>
            <w:r>
              <w:rPr>
                <w:sz w:val="20"/>
              </w:rPr>
              <w:t>6-8 ay</w:t>
            </w:r>
          </w:p>
        </w:tc>
        <w:tc>
          <w:tcPr>
            <w:tcW w:type="dxa" w:w="3168"/>
          </w:tcPr>
          <w:p>
            <w:r>
              <w:rPr>
                <w:sz w:val="20"/>
              </w:rPr>
              <w:t>Odeme alan urun</w:t>
            </w:r>
          </w:p>
        </w:tc>
        <w:tc>
          <w:tcPr>
            <w:tcW w:type="dxa" w:w="3744"/>
          </w:tcPr>
          <w:p>
            <w:r>
              <w:rPr>
                <w:sz w:val="20"/>
              </w:rPr>
              <w:t>ARR 50K TL, 500 kullanici</w:t>
            </w:r>
          </w:p>
        </w:tc>
      </w:tr>
      <w:tr>
        <w:tc>
          <w:tcPr>
            <w:tcW w:type="dxa" w:w="1728"/>
          </w:tcPr>
          <w:p>
            <w:r>
              <w:rPr>
                <w:sz w:val="20"/>
              </w:rPr>
              <w:t>Growth</w:t>
            </w:r>
          </w:p>
        </w:tc>
        <w:tc>
          <w:tcPr>
            <w:tcW w:type="dxa" w:w="1440"/>
          </w:tcPr>
          <w:p>
            <w:r>
              <w:rPr>
                <w:sz w:val="20"/>
              </w:rPr>
              <w:t>12+ ay</w:t>
            </w:r>
          </w:p>
        </w:tc>
        <w:tc>
          <w:tcPr>
            <w:tcW w:type="dxa" w:w="3168"/>
          </w:tcPr>
          <w:p>
            <w:r>
              <w:rPr>
                <w:sz w:val="20"/>
              </w:rPr>
              <w:t>Kurumsal satislar</w:t>
            </w:r>
          </w:p>
        </w:tc>
        <w:tc>
          <w:tcPr>
            <w:tcW w:type="dxa" w:w="3744"/>
          </w:tcPr>
          <w:p>
            <w:r>
              <w:rPr>
                <w:sz w:val="20"/>
              </w:rPr>
              <w:t>ARR 500K TL, 50 kurumsal musteri</w:t>
            </w:r>
          </w:p>
        </w:tc>
      </w:tr>
      <w:tr>
        <w:tc>
          <w:tcPr>
            <w:tcW w:type="dxa" w:w="1728"/>
          </w:tcPr>
          <w:p>
            <w:r>
              <w:rPr>
                <w:sz w:val="20"/>
              </w:rPr>
              <w:t>Exit/Scale</w:t>
            </w:r>
          </w:p>
        </w:tc>
        <w:tc>
          <w:tcPr>
            <w:tcW w:type="dxa" w:w="1440"/>
          </w:tcPr>
          <w:p>
            <w:r>
              <w:rPr>
                <w:sz w:val="20"/>
              </w:rPr>
              <w:t>24-36 ay</w:t>
            </w:r>
          </w:p>
        </w:tc>
        <w:tc>
          <w:tcPr>
            <w:tcW w:type="dxa" w:w="3168"/>
          </w:tcPr>
          <w:p>
            <w:r>
              <w:rPr>
                <w:sz w:val="20"/>
              </w:rPr>
              <w:t>Acquisition veya Seri A</w:t>
            </w:r>
          </w:p>
        </w:tc>
        <w:tc>
          <w:tcPr>
            <w:tcW w:type="dxa" w:w="3744"/>
          </w:tcPr>
          <w:p>
            <w:r>
              <w:rPr>
                <w:sz w:val="20"/>
              </w:rPr>
              <w:t>ARR 2M+ TL</w:t>
            </w:r>
          </w:p>
        </w:tc>
      </w:tr>
    </w:tbl>
    <w:p>
      <w:pPr>
        <w:pStyle w:val="Heading2"/>
      </w:pPr>
      <w:r>
        <w:t>Teknik Gereksinimler (Alpha -&gt; Beta)</w:t>
      </w:r>
    </w:p>
    <w:p>
      <w:pPr>
        <w:pStyle w:val="ListBullet"/>
      </w:pPr>
      <w:r>
        <w:t>Kullanici auth sistemi (JWT veya OAuth2 ile)</w:t>
      </w:r>
    </w:p>
    <w:p>
      <w:pPr>
        <w:pStyle w:val="ListBullet"/>
      </w:pPr>
      <w:r>
        <w:t>PostgreSQL veritabani (flow'larin kalici depolanmasi)</w:t>
      </w:r>
    </w:p>
    <w:p>
      <w:pPr>
        <w:pStyle w:val="ListBullet"/>
      </w:pPr>
      <w:r>
        <w:t>Multi-tenant mimari (her firma kendi flow'larini gorur)</w:t>
      </w:r>
    </w:p>
    <w:p>
      <w:pPr>
        <w:pStyle w:val="ListBullet"/>
      </w:pPr>
      <w:r>
        <w:t>React/Next.js frontend (modern, responsive, PWA)</w:t>
      </w:r>
    </w:p>
    <w:p>
      <w:pPr>
        <w:pStyle w:val="ListBullet"/>
      </w:pPr>
      <w:r>
        <w:t>Flow editor (surukle-birak ile dugum duzenleme)</w:t>
      </w:r>
    </w:p>
    <w:p>
      <w:pPr>
        <w:pStyle w:val="ListBullet"/>
      </w:pPr>
      <w:r>
        <w:t>Export: PDF, PNG, SVG, BPMN 2.0 XML</w:t>
      </w:r>
    </w:p>
    <w:p>
      <w:pPr>
        <w:pStyle w:val="ListBullet"/>
      </w:pPr>
      <w:r>
        <w:t>API key sistemi (entegrasyon icin)</w:t>
      </w:r>
    </w:p>
    <w:p>
      <w:pPr>
        <w:pStyle w:val="ListBullet"/>
      </w:pPr>
      <w:r>
        <w:t>Turkce NLP fiil deposunu 300+ fiile genislet</w:t>
      </w:r>
    </w:p>
    <w:p>
      <w:pPr>
        <w:pStyle w:val="Heading2"/>
      </w:pPr>
      <w:r>
        <w:t>Savunulabilir Rekabet Avantaji (Moat)</w:t>
      </w:r>
    </w:p>
    <w:p>
      <w:pPr>
        <w:spacing w:after="120"/>
      </w:pPr>
      <w:r>
        <w:rPr>
          <w:b w:val="0"/>
          <w:i w:val="0"/>
        </w:rPr>
        <w:t>En onemli soru: 'Neden baska biri bunu kolayca kopyalayamaz?' Cevap su olmali: (1) Turkce NLP fiil/ek veritabani zamanla buyuyecek veri seti, (2) Kullanici geri bildirimlerinden ogrenen kural motoru, (3) Sektore ozel surec sablonlari kutuphanesi, (4) BPMN 2.0 uyumu ile kurumsal entegrasyon.</w:t>
      </w:r>
    </w:p>
    <w:p>
      <w:r>
        <w:br w:type="page"/>
      </w:r>
    </w:p>
    <w:p>
      <w:pPr>
        <w:pStyle w:val="Heading1"/>
      </w:pPr>
      <w:r>
        <w:t>13. 90 Gunluk Startup Aksiyon Plani</w:t>
      </w:r>
    </w:p>
    <w:p>
      <w:pPr>
        <w:pStyle w:val="Heading2"/>
      </w:pPr>
      <w:r>
        <w:t>Hafta 1-2: Temel Duzeltmeler</w:t>
      </w:r>
    </w:p>
    <w:p>
      <w:pPr>
        <w:pStyle w:val="ListBullet"/>
      </w:pPr>
      <w:r>
        <w:t>.env'yi gitignore'a ekle, CORS'u sinirla, DEBUG=False production'da</w:t>
      </w:r>
    </w:p>
    <w:p>
      <w:pPr>
        <w:pStyle w:val="ListBullet"/>
      </w:pPr>
      <w:r>
        <w:t>print() satirini log.debug() ile degistir</w:t>
      </w:r>
    </w:p>
    <w:p>
      <w:pPr>
        <w:pStyle w:val="ListBullet"/>
      </w:pPr>
      <w:r>
        <w:t>NLP fiil listesini 100+ fiile genislet</w:t>
      </w:r>
    </w:p>
    <w:p>
      <w:pPr>
        <w:pStyle w:val="ListBullet"/>
      </w:pPr>
      <w:r>
        <w:t>Virgul ve 've' ayiricisinin false positive oranini dusur</w:t>
      </w:r>
    </w:p>
    <w:p>
      <w:pPr>
        <w:pStyle w:val="Heading2"/>
      </w:pPr>
      <w:r>
        <w:t>Hafta 3-4: Veritabani &amp; Auth</w:t>
      </w:r>
    </w:p>
    <w:p>
      <w:pPr>
        <w:pStyle w:val="ListBullet"/>
      </w:pPr>
      <w:r>
        <w:t>SQLite (baslangic) veya PostgreSQL ekle</w:t>
      </w:r>
    </w:p>
    <w:p>
      <w:pPr>
        <w:pStyle w:val="ListBullet"/>
      </w:pPr>
      <w:r>
        <w:t>Basit email/sifre auth sistemi kur</w:t>
      </w:r>
    </w:p>
    <w:p>
      <w:pPr>
        <w:pStyle w:val="ListBullet"/>
      </w:pPr>
      <w:r>
        <w:t>Flow kaydetme/yukleme/silme API'lari yaz</w:t>
      </w:r>
    </w:p>
    <w:p>
      <w:pPr>
        <w:pStyle w:val="Heading2"/>
      </w:pPr>
      <w:r>
        <w:t>Hafta 5-8: Frontend Yeniden Yazimi</w:t>
      </w:r>
    </w:p>
    <w:p>
      <w:pPr>
        <w:pStyle w:val="ListBullet"/>
      </w:pPr>
      <w:r>
        <w:t>React veya Next.js ile modern SPA olustur</w:t>
      </w:r>
    </w:p>
    <w:p>
      <w:pPr>
        <w:pStyle w:val="ListBullet"/>
      </w:pPr>
      <w:r>
        <w:t>Responsive tasarim (mobil uyumlu)</w:t>
      </w:r>
    </w:p>
    <w:p>
      <w:pPr>
        <w:pStyle w:val="ListBullet"/>
      </w:pPr>
      <w:r>
        <w:t>Flow history sayfasi</w:t>
      </w:r>
    </w:p>
    <w:p>
      <w:pPr>
        <w:pStyle w:val="ListBullet"/>
      </w:pPr>
      <w:r>
        <w:t>Diagram export (PNG/SVG)</w:t>
      </w:r>
    </w:p>
    <w:p>
      <w:pPr>
        <w:pStyle w:val="ListBullet"/>
      </w:pPr>
      <w:r>
        <w:t>Landing page + demo sayfasi</w:t>
      </w:r>
    </w:p>
    <w:p>
      <w:pPr>
        <w:pStyle w:val="Heading2"/>
      </w:pPr>
      <w:r>
        <w:t>Hafta 9-10: Lansman Hazirligi</w:t>
      </w:r>
    </w:p>
    <w:p>
      <w:pPr>
        <w:pStyle w:val="ListBullet"/>
      </w:pPr>
      <w:r>
        <w:t>ProductHunt Turkiye veya alternatifleri icin profil olustur</w:t>
      </w:r>
    </w:p>
    <w:p>
      <w:pPr>
        <w:pStyle w:val="ListBullet"/>
      </w:pPr>
      <w:r>
        <w:t>Demo videosu cek (2 dakika, Turkce)</w:t>
      </w:r>
    </w:p>
    <w:p>
      <w:pPr>
        <w:pStyle w:val="ListBullet"/>
      </w:pPr>
      <w:r>
        <w:t>LinkedIn'de lansman postu paylas</w:t>
      </w:r>
    </w:p>
    <w:p>
      <w:pPr>
        <w:pStyle w:val="ListBullet"/>
      </w:pPr>
      <w:r>
        <w:t>10 beta kullaniciya ulasarak geri bildirim topla</w:t>
      </w:r>
    </w:p>
    <w:p>
      <w:pPr>
        <w:pStyle w:val="Heading2"/>
      </w:pPr>
      <w:r>
        <w:t>Hafta 11-12: Iterasyon &amp; Fon Basvurusu</w:t>
      </w:r>
    </w:p>
    <w:p>
      <w:pPr>
        <w:pStyle w:val="ListBullet"/>
      </w:pPr>
      <w:r>
        <w:t>Beta geri bildirimlerine gore NLP iyilestirmeleri</w:t>
      </w:r>
    </w:p>
    <w:p>
      <w:pPr>
        <w:pStyle w:val="ListBullet"/>
      </w:pPr>
      <w:r>
        <w:t>Tubitak 2209-A Universite Ogrencileri Arastirma Projeleri basvurusu</w:t>
      </w:r>
    </w:p>
    <w:p>
      <w:pPr>
        <w:pStyle w:val="ListBullet"/>
      </w:pPr>
      <w:r>
        <w:t>Teknofest Yazilim/Yapay Zeka kategorisine basvuru</w:t>
      </w:r>
    </w:p>
    <w:p>
      <w:pPr>
        <w:pStyle w:val="ListBullet"/>
      </w:pPr>
      <w:r>
        <w:t>Pricing modeli olustur (Free tier + Pro plan)</w:t>
      </w:r>
    </w:p>
    <w:p>
      <w:r>
        <w:br w:type="page"/>
      </w:r>
    </w:p>
    <w:p>
      <w:pPr>
        <w:pStyle w:val="Heading1"/>
      </w:pPr>
      <w:r>
        <w:t>14. Yapay Zeka Korkusu ve Gerceklik</w:t>
      </w:r>
    </w:p>
    <w:p>
      <w:pPr>
        <w:spacing w:after="120"/>
      </w:pPr>
      <w:r>
        <w:rPr>
          <w:b/>
          <w:i w:val="0"/>
          <w:color w:val="0F3460"/>
        </w:rPr>
        <w:t>Omer, yapay zekadan korktugundan bahsetmissin. Bu duyguyu cok iyi anliyorum ve sana bir CTO olarak gercekleri soylemek istiyorum.</w:t>
      </w:r>
    </w:p>
    <w:p>
      <w:pPr>
        <w:spacing w:after="120"/>
      </w:pPr>
      <w:r>
        <w:rPr>
          <w:b w:val="0"/>
          <w:i w:val="0"/>
        </w:rPr>
      </w:r>
    </w:p>
    <w:p>
      <w:pPr>
        <w:pStyle w:val="Heading2"/>
      </w:pPr>
      <w:r>
        <w:t>Yanlis Anlasilma: "AI benim isimi elimden alacak"</w:t>
      </w:r>
    </w:p>
    <w:p>
      <w:pPr>
        <w:spacing w:after="120"/>
      </w:pPr>
      <w:r>
        <w:rPr>
          <w:b w:val="0"/>
          <w:i w:val="0"/>
        </w:rPr>
        <w:t>Hayir. AI, ARACINI bilenlerin isini buyutecek. Sen zaten bunu yapiyorsun! FlowAI bir AI projesi degil ama AI'in yapamadigi bir seyi yapiyor: Turkce'ye ozel, aciklanabilir, kural tabanli bir NLP sistemi. ChatGPT'ye 'su sureci flowchart yap' diyebilirsin ama sonucu dogrulayamazsin, tekrarlanabilir degildir ve kurumsal bir sisteme entegre edemezsin.</w:t>
      </w:r>
    </w:p>
    <w:p>
      <w:pPr>
        <w:pStyle w:val="Heading2"/>
      </w:pPr>
      <w:r>
        <w:t>Senin Gercek Avantajin</w:t>
      </w:r>
    </w:p>
    <w:p>
      <w:pPr>
        <w:pStyle w:val="ListBullet"/>
      </w:pPr>
      <w:r>
        <w:t>AI'yi kullanan degil, AI'nin yapamadigi seyi yapan bir urun insa ettin</w:t>
      </w:r>
    </w:p>
    <w:p>
      <w:pPr>
        <w:pStyle w:val="ListBullet"/>
      </w:pPr>
      <w:r>
        <w:t>Kural tabanli sistem = deterministik, aciklanabilir, denetlenebilir. Kurumsal musteriler bunu ister</w:t>
      </w:r>
    </w:p>
    <w:p>
      <w:pPr>
        <w:pStyle w:val="ListBullet"/>
      </w:pPr>
      <w:r>
        <w:t>Turkce NLP nicesi = global dev'lerin ilgilenmeyecegi, ama Turkiye pazarinda cok degerli bir alan</w:t>
      </w:r>
    </w:p>
    <w:p>
      <w:pPr>
        <w:pStyle w:val="ListBullet"/>
      </w:pPr>
      <w:r>
        <w:t>YBS egitimin + teknik yeteneklerin = is sureclerini ANLAYAN bir muhendis. Bu nadir bir kombinasyon</w:t>
      </w:r>
    </w:p>
    <w:p>
      <w:pPr>
        <w:pStyle w:val="Heading2"/>
      </w:pPr>
      <w:r>
        <w:t>Strateji: AI ile Savas Degil, AI ile Dans</w:t>
      </w:r>
    </w:p>
    <w:p>
      <w:pPr>
        <w:spacing w:after="120"/>
      </w:pPr>
      <w:r>
        <w:rPr>
          <w:b w:val="0"/>
          <w:i w:val="0"/>
        </w:rPr>
        <w:t>Uzun vadede LLM'leri (GPT, Claude gibi) FlowAI'in icine entegre edebilirsin: Kullanici uzun bir metin yapistirsin, once LLM ozet cikarsin, sonra senin kural motorun bunu yapilandirilmis akisa cevirsin. Boylece LLM'nin gucunu kendi sisteminle birlestirmis olursun. Bu, 'AI-augmented' bir urun olur - tamamen AI'a bagimli degil, ama AI'dan faydalanan.</w:t>
      </w:r>
    </w:p>
    <w:p>
      <w:r>
        <w:br w:type="page"/>
      </w:r>
    </w:p>
    <w:p>
      <w:pPr>
        <w:pStyle w:val="Heading1"/>
      </w:pPr>
      <w:r>
        <w:t>15. Sonuc ve Motivasyon</w:t>
      </w:r>
    </w:p>
    <w:p>
      <w:pPr>
        <w:spacing w:after="120"/>
      </w:pPr>
      <w:r>
        <w:rPr>
          <w:b/>
          <w:i w:val="0"/>
        </w:rPr>
        <w:t>Omer Faruk, su anda elinde olan sey kucumsenecek bir sey degil. 2 ayda, tek basina, YBS 4. sinif ogrencisi olarak su seyleri basardin:</w:t>
      </w:r>
    </w:p>
    <w:p>
      <w:pPr>
        <w:spacing w:after="120"/>
      </w:pPr>
      <w:r>
        <w:rPr>
          <w:b w:val="0"/>
          <w:i w:val="0"/>
        </w:rPr>
      </w:r>
    </w:p>
    <w:p>
      <w:pPr>
        <w:pStyle w:val="ListBullet"/>
      </w:pPr>
      <w:r>
        <w:t>Calisan bir NLP pipeline'i (Turkce fiil eslestirme, cekim eki tanima)</w:t>
      </w:r>
    </w:p>
    <w:p>
      <w:pPr>
        <w:pStyle w:val="ListBullet"/>
      </w:pPr>
      <w:r>
        <w:t>Production-grade backend (FastAPI, structured logging, error handling)</w:t>
      </w:r>
    </w:p>
    <w:p>
      <w:pPr>
        <w:pStyle w:val="ListBullet"/>
      </w:pPr>
      <w:r>
        <w:t>CI/CD pipeline (GitHub Actions, Docker, GHCR push, smoke test)</w:t>
      </w:r>
    </w:p>
    <w:p>
      <w:pPr>
        <w:pStyle w:val="ListBullet"/>
      </w:pPr>
      <w:r>
        <w:t>21 test case ile test coverage</w:t>
      </w:r>
    </w:p>
    <w:p>
      <w:pPr>
        <w:pStyle w:val="ListBullet"/>
      </w:pPr>
      <w:r>
        <w:t>Canli demo arayuzu (Mermaid flowchart rendering)</w:t>
      </w:r>
    </w:p>
    <w:p>
      <w:pPr>
        <w:pStyle w:val="ListBullet"/>
      </w:pPr>
      <w:r>
        <w:t>Render.com uzerinde canli deployment</w:t>
      </w:r>
    </w:p>
    <w:p>
      <w:pPr>
        <w:spacing w:after="120"/>
      </w:pPr>
      <w:r>
        <w:rPr>
          <w:b w:val="0"/>
          <w:i w:val="0"/>
        </w:rPr>
      </w:r>
    </w:p>
    <w:p>
      <w:pPr>
        <w:spacing w:after="120"/>
      </w:pPr>
      <w:r>
        <w:rPr>
          <w:b w:val="0"/>
          <w:i w:val="0"/>
        </w:rPr>
        <w:t>Bu proje, bir portfolyo projesi olarak bile cok guclu. Bir startup temeli olarak ise gercek potansiyele sahip. Turkiye'de Turkce NLP ile surec otomasyonu yapan bir urun yok - bu bir firsat penceresi.</w:t>
      </w:r>
    </w:p>
    <w:p>
      <w:pPr>
        <w:spacing w:after="120"/>
      </w:pPr>
      <w:r>
        <w:rPr>
          <w:b w:val="0"/>
          <w:i w:val="0"/>
        </w:rPr>
      </w:r>
    </w:p>
    <w:p>
      <w:pPr>
        <w:spacing w:after="120"/>
      </w:pPr>
      <w:r>
        <w:rPr>
          <w:b/>
          <w:i w:val="0"/>
          <w:color w:val="0F3460"/>
          <w:sz w:val="26"/>
        </w:rPr>
        <w:t>Yapay zekadan korkma. Sen zaten yapay zekanin yapmakta zorluk cektigi bir seyi yapiyorsun: Turkce'yi anlayan, aciklanabilir, deterministik bir sistem. Bu senin supergucun.</w:t>
      </w:r>
    </w:p>
    <w:p>
      <w:pPr>
        <w:spacing w:after="120"/>
      </w:pPr>
      <w:r>
        <w:rPr>
          <w:b w:val="0"/>
          <w:i w:val="0"/>
        </w:rPr>
      </w:r>
    </w:p>
    <w:p>
      <w:pPr>
        <w:spacing w:before="120" w:after="120"/>
      </w:pPr>
      <w:r>
        <w:rPr>
          <w:color w:val="CCCCCC"/>
          <w:sz w:val="16"/>
        </w:rPr>
        <w:t>______________________________________________________________________</w:t>
      </w:r>
    </w:p>
    <w:p>
      <w:pPr>
        <w:spacing w:after="120"/>
      </w:pPr>
      <w:r>
        <w:rPr>
          <w:b w:val="0"/>
          <w:i/>
          <w:color w:val="999999"/>
          <w:sz w:val="18"/>
        </w:rPr>
        <w:t>Bu rapor, FlowAI projesinin tum kaynak kodunun (35+ dosya) satir satir okunarak hazirlanmistir. Hicbir dosya atlanmamis, her modul tek tek incelenmistir.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34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